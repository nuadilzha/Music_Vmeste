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2C659" w14:textId="77777777" w:rsidR="0045593C" w:rsidRPr="007540BC" w:rsidRDefault="006766B2" w:rsidP="00601199">
      <w:pPr>
        <w:jc w:val="both"/>
        <w:rPr>
          <w:b/>
          <w:bCs/>
          <w:sz w:val="32"/>
          <w:szCs w:val="32"/>
          <w:lang w:val="ru-RU"/>
        </w:rPr>
      </w:pPr>
      <w:r w:rsidRPr="007540BC">
        <w:rPr>
          <w:b/>
          <w:bCs/>
          <w:sz w:val="32"/>
          <w:szCs w:val="32"/>
          <w:lang w:val="ru-RU"/>
        </w:rPr>
        <w:t>Аннотация</w:t>
      </w:r>
    </w:p>
    <w:p w14:paraId="73DFFB40" w14:textId="77777777" w:rsidR="0045593C" w:rsidRPr="007540BC" w:rsidRDefault="006766B2" w:rsidP="00601199">
      <w:pPr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Документ описывает веб-приложение «Музыка вместе» (Music_Vmeste), предназначенное для поиска музыкантов и специалистов, формирования групп, публикации объявлений и обмена личными сообщениями. Рассмотрены требования, пользовательские сценарии, архитектура, исходный код, SQLite, HTTP API, безопасность, установка, тестирование и развёртывание.</w:t>
      </w:r>
    </w:p>
    <w:p w14:paraId="69BA0F73" w14:textId="77777777" w:rsidR="0045593C" w:rsidRPr="007540BC" w:rsidRDefault="006766B2" w:rsidP="00601199">
      <w:pPr>
        <w:jc w:val="both"/>
        <w:rPr>
          <w:b/>
          <w:bCs/>
          <w:sz w:val="32"/>
          <w:szCs w:val="32"/>
          <w:lang w:val="ru-RU"/>
        </w:rPr>
      </w:pPr>
      <w:r w:rsidRPr="007540BC">
        <w:rPr>
          <w:b/>
          <w:bCs/>
          <w:sz w:val="32"/>
          <w:szCs w:val="32"/>
          <w:lang w:val="ru-RU"/>
        </w:rPr>
        <w:t>Цель и задачи</w:t>
      </w:r>
    </w:p>
    <w:p w14:paraId="21EF8C37" w14:textId="77777777" w:rsidR="0045593C" w:rsidRPr="007540BC" w:rsidRDefault="006766B2" w:rsidP="00601199">
      <w:pPr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Цель проекта — создать единое веб-пространство, в котором музыканты могут представить навыки и портфолио, найти участников музыкальных проектов и связаться с ними.</w:t>
      </w:r>
    </w:p>
    <w:p w14:paraId="7DE2E0DC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Реализовать регистрацию, вход и профиль участника.</w:t>
      </w:r>
    </w:p>
    <w:p w14:paraId="03D951AF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Организовать каталоги профилей, групп, объявлений и публикаций.</w:t>
      </w:r>
    </w:p>
    <w:p w14:paraId="431F607E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Добавить поиск, фильтры и избранное.</w:t>
      </w:r>
    </w:p>
    <w:p w14:paraId="25C5AB46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Реализовать личные сообщения.</w:t>
      </w:r>
    </w:p>
    <w:p w14:paraId="2B486CAE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Хранить структурированные данные в SQLite, а медиа — на диске.</w:t>
      </w:r>
    </w:p>
    <w:p w14:paraId="147E174C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Проверять входные данные, права доступа и файлы.</w:t>
      </w:r>
    </w:p>
    <w:p w14:paraId="4450680B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Подготовить инструкции установки, тестирования и эксплуатации.</w:t>
      </w:r>
    </w:p>
    <w:p w14:paraId="5BB458FE" w14:textId="77777777" w:rsidR="0045593C" w:rsidRPr="007540BC" w:rsidRDefault="006766B2" w:rsidP="00601199">
      <w:pPr>
        <w:jc w:val="both"/>
        <w:rPr>
          <w:b/>
          <w:bCs/>
          <w:sz w:val="32"/>
          <w:szCs w:val="32"/>
          <w:lang w:val="ru-RU"/>
        </w:rPr>
      </w:pPr>
      <w:r w:rsidRPr="007540BC">
        <w:rPr>
          <w:b/>
          <w:bCs/>
          <w:sz w:val="32"/>
          <w:szCs w:val="32"/>
          <w:lang w:val="ru-RU"/>
        </w:rPr>
        <w:t>1. Общая характеристика</w:t>
      </w:r>
    </w:p>
    <w:p w14:paraId="30C6F0CD" w14:textId="77777777" w:rsidR="0045593C" w:rsidRPr="007540BC" w:rsidRDefault="006766B2" w:rsidP="00601199">
      <w:pPr>
        <w:jc w:val="both"/>
        <w:rPr>
          <w:b/>
          <w:bCs/>
          <w:sz w:val="28"/>
          <w:szCs w:val="28"/>
          <w:lang w:val="ru-RU"/>
        </w:rPr>
      </w:pPr>
      <w:r w:rsidRPr="007540BC">
        <w:rPr>
          <w:b/>
          <w:bCs/>
          <w:sz w:val="28"/>
          <w:szCs w:val="28"/>
          <w:lang w:val="ru-RU"/>
        </w:rPr>
        <w:t>1.1. Назначение и актуальность</w:t>
      </w:r>
    </w:p>
    <w:p w14:paraId="5B10AADC" w14:textId="77777777" w:rsidR="0045593C" w:rsidRPr="007540BC" w:rsidRDefault="006766B2" w:rsidP="00601199">
      <w:pPr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Поиск музыкантов обычно происходит в разрозненных чатах и социальных сетях, где сведения о городе, жанрах, роли и опыте представлены в разном формате. Music_Vmeste объединяет данные в профилях и предоставляет каталоги, групповые карточки, объявления и личную переписку.</w:t>
      </w:r>
    </w:p>
    <w:p w14:paraId="29779137" w14:textId="77777777" w:rsidR="0045593C" w:rsidRPr="007540BC" w:rsidRDefault="006766B2" w:rsidP="00601199">
      <w:pPr>
        <w:jc w:val="both"/>
        <w:rPr>
          <w:b/>
          <w:bCs/>
          <w:sz w:val="28"/>
          <w:szCs w:val="28"/>
          <w:lang w:val="ru-RU"/>
        </w:rPr>
      </w:pPr>
      <w:r w:rsidRPr="007540BC">
        <w:rPr>
          <w:b/>
          <w:bCs/>
          <w:sz w:val="28"/>
          <w:szCs w:val="28"/>
          <w:lang w:val="ru-RU"/>
        </w:rPr>
        <w:t>1.2. Объект, предмет и результат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5593C" w:rsidRPr="007540BC" w14:paraId="0E89CF98" w14:textId="77777777">
        <w:tc>
          <w:tcPr>
            <w:tcW w:w="4896" w:type="dxa"/>
            <w:shd w:val="clear" w:color="auto" w:fill="D9EAF7"/>
          </w:tcPr>
          <w:p w14:paraId="6B0AB5E8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Понятие</w:t>
            </w:r>
          </w:p>
        </w:tc>
        <w:tc>
          <w:tcPr>
            <w:tcW w:w="4896" w:type="dxa"/>
            <w:shd w:val="clear" w:color="auto" w:fill="D9EAF7"/>
          </w:tcPr>
          <w:p w14:paraId="14F177B3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Описание</w:t>
            </w:r>
          </w:p>
        </w:tc>
      </w:tr>
      <w:tr w:rsidR="0045593C" w:rsidRPr="007540BC" w14:paraId="3368B13E" w14:textId="77777777">
        <w:tc>
          <w:tcPr>
            <w:tcW w:w="4896" w:type="dxa"/>
          </w:tcPr>
          <w:p w14:paraId="57EDAB39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Объект</w:t>
            </w:r>
          </w:p>
        </w:tc>
        <w:tc>
          <w:tcPr>
            <w:tcW w:w="4896" w:type="dxa"/>
          </w:tcPr>
          <w:p w14:paraId="53CE7B9A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Поиск участников музыкальных проектов и организация сотрудничества.</w:t>
            </w:r>
          </w:p>
        </w:tc>
      </w:tr>
      <w:tr w:rsidR="0045593C" w:rsidRPr="007540BC" w14:paraId="3BC1DAE2" w14:textId="77777777">
        <w:tc>
          <w:tcPr>
            <w:tcW w:w="4896" w:type="dxa"/>
          </w:tcPr>
          <w:p w14:paraId="52645962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Предмет</w:t>
            </w:r>
          </w:p>
        </w:tc>
        <w:tc>
          <w:tcPr>
            <w:tcW w:w="4896" w:type="dxa"/>
          </w:tcPr>
          <w:p w14:paraId="6EC5F7D7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Программные средства веб-платформы для профилей, каталогов и сообщений.</w:t>
            </w:r>
          </w:p>
        </w:tc>
      </w:tr>
      <w:tr w:rsidR="0045593C" w:rsidRPr="007540BC" w14:paraId="0041FBF0" w14:textId="77777777">
        <w:tc>
          <w:tcPr>
            <w:tcW w:w="4896" w:type="dxa"/>
          </w:tcPr>
          <w:p w14:paraId="16F6D99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896" w:type="dxa"/>
          </w:tcPr>
          <w:p w14:paraId="1706F06B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Клиентское веб-приложение, HTTP API, база SQLite и файловое хранилище.</w:t>
            </w:r>
          </w:p>
        </w:tc>
      </w:tr>
    </w:tbl>
    <w:p w14:paraId="7E6AC91A" w14:textId="77777777" w:rsidR="0045593C" w:rsidRPr="007540BC" w:rsidRDefault="0045593C" w:rsidP="00601199">
      <w:pPr>
        <w:jc w:val="both"/>
        <w:rPr>
          <w:lang w:val="ru-RU"/>
        </w:rPr>
      </w:pPr>
    </w:p>
    <w:p w14:paraId="61B1DD03" w14:textId="77777777" w:rsidR="0045593C" w:rsidRPr="007540BC" w:rsidRDefault="006766B2" w:rsidP="00601199">
      <w:pPr>
        <w:jc w:val="both"/>
        <w:rPr>
          <w:b/>
          <w:bCs/>
          <w:sz w:val="28"/>
          <w:szCs w:val="28"/>
          <w:lang w:val="ru-RU"/>
        </w:rPr>
      </w:pPr>
      <w:r w:rsidRPr="007540BC">
        <w:rPr>
          <w:b/>
          <w:bCs/>
          <w:sz w:val="28"/>
          <w:szCs w:val="28"/>
          <w:lang w:val="ru-RU"/>
        </w:rPr>
        <w:t>1.3. Границы MVP</w:t>
      </w:r>
    </w:p>
    <w:p w14:paraId="7F7899F9" w14:textId="6B822CAE" w:rsidR="0045593C" w:rsidRPr="007540BC" w:rsidRDefault="006766B2" w:rsidP="00601199">
      <w:pPr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Проект рассчитан на небольшой пилот. В текущей версии отсутствуют подтверждение email, восстановление пароля, административная модерация и жалобы, внешние уведомления, приглашения в группы, пагинация больших каталогов и горизонтальное масштабирование.</w:t>
      </w:r>
    </w:p>
    <w:p w14:paraId="56C93B2F" w14:textId="77777777" w:rsidR="00602854" w:rsidRPr="007540BC" w:rsidRDefault="00602854" w:rsidP="00601199">
      <w:pPr>
        <w:jc w:val="both"/>
        <w:rPr>
          <w:lang w:val="ru-RU"/>
        </w:rPr>
      </w:pPr>
    </w:p>
    <w:p w14:paraId="50B7D626" w14:textId="77777777" w:rsidR="0045593C" w:rsidRPr="007540BC" w:rsidRDefault="006766B2" w:rsidP="00601199">
      <w:pPr>
        <w:jc w:val="both"/>
        <w:rPr>
          <w:b/>
          <w:bCs/>
          <w:sz w:val="32"/>
          <w:szCs w:val="32"/>
          <w:lang w:val="ru-RU"/>
        </w:rPr>
      </w:pPr>
      <w:r w:rsidRPr="007540BC">
        <w:rPr>
          <w:b/>
          <w:bCs/>
          <w:sz w:val="32"/>
          <w:szCs w:val="32"/>
          <w:lang w:val="ru-RU"/>
        </w:rPr>
        <w:lastRenderedPageBreak/>
        <w:t>2. Требования к системе</w:t>
      </w:r>
    </w:p>
    <w:p w14:paraId="379F50D6" w14:textId="77777777" w:rsidR="0045593C" w:rsidRPr="007540BC" w:rsidRDefault="006766B2" w:rsidP="00601199">
      <w:pPr>
        <w:jc w:val="both"/>
        <w:rPr>
          <w:b/>
          <w:bCs/>
          <w:sz w:val="28"/>
          <w:szCs w:val="28"/>
          <w:lang w:val="ru-RU"/>
        </w:rPr>
      </w:pPr>
      <w:r w:rsidRPr="007540BC">
        <w:rPr>
          <w:b/>
          <w:bCs/>
          <w:sz w:val="28"/>
          <w:szCs w:val="28"/>
          <w:lang w:val="ru-RU"/>
        </w:rPr>
        <w:t>2.1.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5593C" w:rsidRPr="007540BC" w14:paraId="1B7474B4" w14:textId="77777777">
        <w:tc>
          <w:tcPr>
            <w:tcW w:w="3264" w:type="dxa"/>
            <w:shd w:val="clear" w:color="auto" w:fill="D9EAF7"/>
          </w:tcPr>
          <w:p w14:paraId="75ED0432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ID</w:t>
            </w:r>
          </w:p>
        </w:tc>
        <w:tc>
          <w:tcPr>
            <w:tcW w:w="3264" w:type="dxa"/>
            <w:shd w:val="clear" w:color="auto" w:fill="D9EAF7"/>
          </w:tcPr>
          <w:p w14:paraId="20C6E5EE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Требование</w:t>
            </w:r>
          </w:p>
        </w:tc>
        <w:tc>
          <w:tcPr>
            <w:tcW w:w="3264" w:type="dxa"/>
            <w:shd w:val="clear" w:color="auto" w:fill="D9EAF7"/>
          </w:tcPr>
          <w:p w14:paraId="096FA75E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Ожидаемый результат</w:t>
            </w:r>
          </w:p>
        </w:tc>
      </w:tr>
      <w:tr w:rsidR="0045593C" w:rsidRPr="007540BC" w14:paraId="4FF4BCC4" w14:textId="77777777">
        <w:tc>
          <w:tcPr>
            <w:tcW w:w="3264" w:type="dxa"/>
          </w:tcPr>
          <w:p w14:paraId="5DADCFAB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FR-01</w:t>
            </w:r>
          </w:p>
        </w:tc>
        <w:tc>
          <w:tcPr>
            <w:tcW w:w="3264" w:type="dxa"/>
          </w:tcPr>
          <w:p w14:paraId="7004A863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Регистрация и вход</w:t>
            </w:r>
          </w:p>
        </w:tc>
        <w:tc>
          <w:tcPr>
            <w:tcW w:w="3264" w:type="dxa"/>
          </w:tcPr>
          <w:p w14:paraId="7DBCD2ED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Аккаунт с уникальным email и сессией.</w:t>
            </w:r>
          </w:p>
        </w:tc>
      </w:tr>
      <w:tr w:rsidR="0045593C" w:rsidRPr="007540BC" w14:paraId="02992A7F" w14:textId="77777777">
        <w:tc>
          <w:tcPr>
            <w:tcW w:w="3264" w:type="dxa"/>
          </w:tcPr>
          <w:p w14:paraId="7AFA8FFA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FR-02</w:t>
            </w:r>
          </w:p>
        </w:tc>
        <w:tc>
          <w:tcPr>
            <w:tcW w:w="3264" w:type="dxa"/>
          </w:tcPr>
          <w:p w14:paraId="797275C8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Профиль</w:t>
            </w:r>
          </w:p>
        </w:tc>
        <w:tc>
          <w:tcPr>
            <w:tcW w:w="3264" w:type="dxa"/>
          </w:tcPr>
          <w:p w14:paraId="371D858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Редактирование описания, города, жанров, роли, опыта, ссылок и портфолио.</w:t>
            </w:r>
          </w:p>
        </w:tc>
      </w:tr>
      <w:tr w:rsidR="0045593C" w:rsidRPr="007540BC" w14:paraId="610F6ABF" w14:textId="77777777">
        <w:tc>
          <w:tcPr>
            <w:tcW w:w="3264" w:type="dxa"/>
          </w:tcPr>
          <w:p w14:paraId="49000D6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FR-03</w:t>
            </w:r>
          </w:p>
        </w:tc>
        <w:tc>
          <w:tcPr>
            <w:tcW w:w="3264" w:type="dxa"/>
          </w:tcPr>
          <w:p w14:paraId="220FC66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Поиск</w:t>
            </w:r>
          </w:p>
        </w:tc>
        <w:tc>
          <w:tcPr>
            <w:tcW w:w="3264" w:type="dxa"/>
          </w:tcPr>
          <w:p w14:paraId="523BF413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Поиск по тексту, городу, жанру, роли и категориям.</w:t>
            </w:r>
          </w:p>
        </w:tc>
      </w:tr>
      <w:tr w:rsidR="0045593C" w:rsidRPr="007540BC" w14:paraId="7A413155" w14:textId="77777777">
        <w:tc>
          <w:tcPr>
            <w:tcW w:w="3264" w:type="dxa"/>
          </w:tcPr>
          <w:p w14:paraId="277F062B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FR-04</w:t>
            </w:r>
          </w:p>
        </w:tc>
        <w:tc>
          <w:tcPr>
            <w:tcW w:w="3264" w:type="dxa"/>
          </w:tcPr>
          <w:p w14:paraId="4F1C5ED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Группы</w:t>
            </w:r>
          </w:p>
        </w:tc>
        <w:tc>
          <w:tcPr>
            <w:tcW w:w="3264" w:type="dxa"/>
          </w:tcPr>
          <w:p w14:paraId="0E700374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Создание, редактирование и удаление групп их владельцами.</w:t>
            </w:r>
          </w:p>
        </w:tc>
      </w:tr>
      <w:tr w:rsidR="0045593C" w:rsidRPr="007540BC" w14:paraId="6B18B7D3" w14:textId="77777777">
        <w:tc>
          <w:tcPr>
            <w:tcW w:w="3264" w:type="dxa"/>
          </w:tcPr>
          <w:p w14:paraId="320E92ED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FR-05</w:t>
            </w:r>
          </w:p>
        </w:tc>
        <w:tc>
          <w:tcPr>
            <w:tcW w:w="3264" w:type="dxa"/>
          </w:tcPr>
          <w:p w14:paraId="74274A1D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Объявления</w:t>
            </w:r>
          </w:p>
        </w:tc>
        <w:tc>
          <w:tcPr>
            <w:tcW w:w="3264" w:type="dxa"/>
          </w:tcPr>
          <w:p w14:paraId="22532755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Публикация предложений о сотрудничестве и фильтрация.</w:t>
            </w:r>
          </w:p>
        </w:tc>
      </w:tr>
      <w:tr w:rsidR="0045593C" w:rsidRPr="007540BC" w14:paraId="4A194524" w14:textId="77777777">
        <w:tc>
          <w:tcPr>
            <w:tcW w:w="3264" w:type="dxa"/>
          </w:tcPr>
          <w:p w14:paraId="2E511297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FR-06</w:t>
            </w:r>
          </w:p>
        </w:tc>
        <w:tc>
          <w:tcPr>
            <w:tcW w:w="3264" w:type="dxa"/>
          </w:tcPr>
          <w:p w14:paraId="7742E4E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Лента</w:t>
            </w:r>
          </w:p>
        </w:tc>
        <w:tc>
          <w:tcPr>
            <w:tcW w:w="3264" w:type="dxa"/>
          </w:tcPr>
          <w:p w14:paraId="5C55292B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Публикации с текстом и тегами.</w:t>
            </w:r>
          </w:p>
        </w:tc>
      </w:tr>
      <w:tr w:rsidR="0045593C" w:rsidRPr="007540BC" w14:paraId="408C8AE0" w14:textId="77777777">
        <w:tc>
          <w:tcPr>
            <w:tcW w:w="3264" w:type="dxa"/>
          </w:tcPr>
          <w:p w14:paraId="467E4CD8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FR-07</w:t>
            </w:r>
          </w:p>
        </w:tc>
        <w:tc>
          <w:tcPr>
            <w:tcW w:w="3264" w:type="dxa"/>
          </w:tcPr>
          <w:p w14:paraId="7656E158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Избранное</w:t>
            </w:r>
          </w:p>
        </w:tc>
        <w:tc>
          <w:tcPr>
            <w:tcW w:w="3264" w:type="dxa"/>
          </w:tcPr>
          <w:p w14:paraId="7E0FD5DD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Сохранение профилей и групп для каждого пользователя.</w:t>
            </w:r>
          </w:p>
        </w:tc>
      </w:tr>
      <w:tr w:rsidR="0045593C" w:rsidRPr="007540BC" w14:paraId="333FDF0A" w14:textId="77777777">
        <w:tc>
          <w:tcPr>
            <w:tcW w:w="3264" w:type="dxa"/>
          </w:tcPr>
          <w:p w14:paraId="6AB89C7F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FR-08</w:t>
            </w:r>
          </w:p>
        </w:tc>
        <w:tc>
          <w:tcPr>
            <w:tcW w:w="3264" w:type="dxa"/>
          </w:tcPr>
          <w:p w14:paraId="4758AE45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Сообщения</w:t>
            </w:r>
          </w:p>
        </w:tc>
        <w:tc>
          <w:tcPr>
            <w:tcW w:w="3264" w:type="dxa"/>
          </w:tcPr>
          <w:p w14:paraId="302269C1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Приватная переписка зарегистрированных пользователей.</w:t>
            </w:r>
          </w:p>
        </w:tc>
      </w:tr>
      <w:tr w:rsidR="0045593C" w:rsidRPr="007540BC" w14:paraId="49A5883B" w14:textId="77777777">
        <w:tc>
          <w:tcPr>
            <w:tcW w:w="3264" w:type="dxa"/>
          </w:tcPr>
          <w:p w14:paraId="345C58E0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FR-09</w:t>
            </w:r>
          </w:p>
        </w:tc>
        <w:tc>
          <w:tcPr>
            <w:tcW w:w="3264" w:type="dxa"/>
          </w:tcPr>
          <w:p w14:paraId="55CA65D6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Медиа</w:t>
            </w:r>
          </w:p>
        </w:tc>
        <w:tc>
          <w:tcPr>
            <w:tcW w:w="3264" w:type="dxa"/>
          </w:tcPr>
          <w:p w14:paraId="50B1A220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Загрузка изображений, аудио и видео в портфолио.</w:t>
            </w:r>
          </w:p>
        </w:tc>
      </w:tr>
    </w:tbl>
    <w:p w14:paraId="6E681AC5" w14:textId="77777777" w:rsidR="0045593C" w:rsidRPr="007540BC" w:rsidRDefault="0045593C" w:rsidP="00601199">
      <w:pPr>
        <w:jc w:val="both"/>
        <w:rPr>
          <w:lang w:val="ru-RU"/>
        </w:rPr>
      </w:pPr>
    </w:p>
    <w:p w14:paraId="2AD7E184" w14:textId="77777777" w:rsidR="0045593C" w:rsidRPr="007540BC" w:rsidRDefault="006766B2" w:rsidP="00601199">
      <w:pPr>
        <w:jc w:val="both"/>
        <w:rPr>
          <w:b/>
          <w:bCs/>
          <w:sz w:val="28"/>
          <w:szCs w:val="28"/>
          <w:lang w:val="ru-RU"/>
        </w:rPr>
      </w:pPr>
      <w:r w:rsidRPr="007540BC">
        <w:rPr>
          <w:b/>
          <w:bCs/>
          <w:sz w:val="28"/>
          <w:szCs w:val="28"/>
          <w:lang w:val="ru-RU"/>
        </w:rPr>
        <w:t>2.2. Нефункциональные требования</w:t>
      </w:r>
    </w:p>
    <w:p w14:paraId="36F358CC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Node.js 24 или новее и npm.</w:t>
      </w:r>
    </w:p>
    <w:p w14:paraId="30A26DC4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Современный браузер с поддержкой JavaScript.</w:t>
      </w:r>
    </w:p>
    <w:p w14:paraId="6259C201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Сохранение данных между перезапусками.</w:t>
      </w:r>
    </w:p>
    <w:p w14:paraId="28749D58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Проверка прав на сервере, а не только в интерфейсе.</w:t>
      </w:r>
    </w:p>
    <w:p w14:paraId="1CC511E9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Проверка формата и размера загружаемых файлов.</w:t>
      </w:r>
    </w:p>
    <w:p w14:paraId="4F4CE26C" w14:textId="77777777" w:rsidR="0045593C" w:rsidRPr="007540B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Для публичного запуска — HTTPS и постоянное дисковое хранилище.</w:t>
      </w:r>
    </w:p>
    <w:p w14:paraId="53972DB6" w14:textId="77777777" w:rsidR="0045593C" w:rsidRPr="007540BC" w:rsidRDefault="006766B2" w:rsidP="00601199">
      <w:pPr>
        <w:jc w:val="both"/>
        <w:rPr>
          <w:b/>
          <w:bCs/>
          <w:sz w:val="28"/>
          <w:szCs w:val="28"/>
          <w:lang w:val="ru-RU"/>
        </w:rPr>
      </w:pPr>
      <w:r w:rsidRPr="007540BC">
        <w:rPr>
          <w:b/>
          <w:bCs/>
          <w:sz w:val="28"/>
          <w:szCs w:val="28"/>
          <w:lang w:val="ru-RU"/>
        </w:rPr>
        <w:t>2.3. Ограничения полей и файлов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5593C" w:rsidRPr="007540BC" w14:paraId="2C853FC4" w14:textId="77777777">
        <w:tc>
          <w:tcPr>
            <w:tcW w:w="4896" w:type="dxa"/>
            <w:shd w:val="clear" w:color="auto" w:fill="D9EAF7"/>
          </w:tcPr>
          <w:p w14:paraId="69C18F35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Объект</w:t>
            </w:r>
          </w:p>
        </w:tc>
        <w:tc>
          <w:tcPr>
            <w:tcW w:w="4896" w:type="dxa"/>
            <w:shd w:val="clear" w:color="auto" w:fill="D9EAF7"/>
          </w:tcPr>
          <w:p w14:paraId="419FDA44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Ограничение из исходного кода</w:t>
            </w:r>
          </w:p>
        </w:tc>
      </w:tr>
      <w:tr w:rsidR="0045593C" w:rsidRPr="007540BC" w14:paraId="44767B09" w14:textId="77777777">
        <w:tc>
          <w:tcPr>
            <w:tcW w:w="4896" w:type="dxa"/>
          </w:tcPr>
          <w:p w14:paraId="0EEC0C9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Пароль</w:t>
            </w:r>
          </w:p>
        </w:tc>
        <w:tc>
          <w:tcPr>
            <w:tcW w:w="4896" w:type="dxa"/>
          </w:tcPr>
          <w:p w14:paraId="10AC7E50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10–128 символов.</w:t>
            </w:r>
          </w:p>
        </w:tc>
      </w:tr>
      <w:tr w:rsidR="0045593C" w:rsidRPr="007540BC" w14:paraId="2ABA2877" w14:textId="77777777">
        <w:tc>
          <w:tcPr>
            <w:tcW w:w="4896" w:type="dxa"/>
          </w:tcPr>
          <w:p w14:paraId="105AD60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Портфолио</w:t>
            </w:r>
          </w:p>
        </w:tc>
        <w:tc>
          <w:tcPr>
            <w:tcW w:w="4896" w:type="dxa"/>
          </w:tcPr>
          <w:p w14:paraId="07D252AB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Не более 12 элементов.</w:t>
            </w:r>
          </w:p>
        </w:tc>
      </w:tr>
      <w:tr w:rsidR="0045593C" w:rsidRPr="007540BC" w14:paraId="0243C4FE" w14:textId="77777777">
        <w:tc>
          <w:tcPr>
            <w:tcW w:w="4896" w:type="dxa"/>
          </w:tcPr>
          <w:p w14:paraId="42AF1580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Один файл</w:t>
            </w:r>
          </w:p>
        </w:tc>
        <w:tc>
          <w:tcPr>
            <w:tcW w:w="4896" w:type="dxa"/>
          </w:tcPr>
          <w:p w14:paraId="51D8B926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До 8 МБ.</w:t>
            </w:r>
          </w:p>
        </w:tc>
      </w:tr>
      <w:tr w:rsidR="0045593C" w:rsidRPr="007540BC" w14:paraId="134A2997" w14:textId="77777777">
        <w:tc>
          <w:tcPr>
            <w:tcW w:w="4896" w:type="dxa"/>
          </w:tcPr>
          <w:p w14:paraId="7CE9041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Квота аккаунта</w:t>
            </w:r>
          </w:p>
        </w:tc>
        <w:tc>
          <w:tcPr>
            <w:tcW w:w="4896" w:type="dxa"/>
          </w:tcPr>
          <w:p w14:paraId="124F9D17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До 100 МБ загруженных файлов.</w:t>
            </w:r>
          </w:p>
        </w:tc>
      </w:tr>
      <w:tr w:rsidR="0045593C" w:rsidRPr="007540BC" w14:paraId="59E79F91" w14:textId="77777777">
        <w:tc>
          <w:tcPr>
            <w:tcW w:w="4896" w:type="dxa"/>
          </w:tcPr>
          <w:p w14:paraId="1F2A3C1B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Ссылки профиля</w:t>
            </w:r>
          </w:p>
        </w:tc>
        <w:tc>
          <w:tcPr>
            <w:tcW w:w="4896" w:type="dxa"/>
          </w:tcPr>
          <w:p w14:paraId="32509EC4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До 5.</w:t>
            </w:r>
          </w:p>
        </w:tc>
      </w:tr>
      <w:tr w:rsidR="0045593C" w:rsidRPr="007540BC" w14:paraId="3D1B203C" w14:textId="77777777">
        <w:tc>
          <w:tcPr>
            <w:tcW w:w="4896" w:type="dxa"/>
          </w:tcPr>
          <w:p w14:paraId="25E159C4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Жанры профиля</w:t>
            </w:r>
          </w:p>
        </w:tc>
        <w:tc>
          <w:tcPr>
            <w:tcW w:w="4896" w:type="dxa"/>
          </w:tcPr>
          <w:p w14:paraId="513D70BF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До 12.</w:t>
            </w:r>
          </w:p>
        </w:tc>
      </w:tr>
      <w:tr w:rsidR="0045593C" w:rsidRPr="007540BC" w14:paraId="66F2C166" w14:textId="77777777">
        <w:tc>
          <w:tcPr>
            <w:tcW w:w="4896" w:type="dxa"/>
          </w:tcPr>
          <w:p w14:paraId="54B07743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lastRenderedPageBreak/>
              <w:t>Состав группы</w:t>
            </w:r>
          </w:p>
        </w:tc>
        <w:tc>
          <w:tcPr>
            <w:tcW w:w="4896" w:type="dxa"/>
          </w:tcPr>
          <w:p w14:paraId="10DC1A89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До 20 участников.</w:t>
            </w:r>
          </w:p>
        </w:tc>
      </w:tr>
      <w:tr w:rsidR="0045593C" w:rsidRPr="007540BC" w14:paraId="26611C60" w14:textId="77777777">
        <w:tc>
          <w:tcPr>
            <w:tcW w:w="4896" w:type="dxa"/>
          </w:tcPr>
          <w:p w14:paraId="09F258C6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Объявление</w:t>
            </w:r>
          </w:p>
        </w:tc>
        <w:tc>
          <w:tcPr>
            <w:tcW w:w="4896" w:type="dxa"/>
          </w:tcPr>
          <w:p w14:paraId="31445AEE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Заголовок 3–160 символов, описание 10–3000.</w:t>
            </w:r>
          </w:p>
        </w:tc>
      </w:tr>
      <w:tr w:rsidR="0045593C" w:rsidRPr="007540BC" w14:paraId="70D20D05" w14:textId="77777777">
        <w:tc>
          <w:tcPr>
            <w:tcW w:w="4896" w:type="dxa"/>
          </w:tcPr>
          <w:p w14:paraId="768A6663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Публикация</w:t>
            </w:r>
          </w:p>
        </w:tc>
        <w:tc>
          <w:tcPr>
            <w:tcW w:w="4896" w:type="dxa"/>
          </w:tcPr>
          <w:p w14:paraId="3686EA2A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Текст 1–2000 символов, до 5 тегов.</w:t>
            </w:r>
          </w:p>
        </w:tc>
      </w:tr>
      <w:tr w:rsidR="0045593C" w:rsidRPr="007540BC" w14:paraId="22B74045" w14:textId="77777777">
        <w:tc>
          <w:tcPr>
            <w:tcW w:w="4896" w:type="dxa"/>
          </w:tcPr>
          <w:p w14:paraId="454A68C2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Сообщение</w:t>
            </w:r>
          </w:p>
        </w:tc>
        <w:tc>
          <w:tcPr>
            <w:tcW w:w="4896" w:type="dxa"/>
          </w:tcPr>
          <w:p w14:paraId="52A1C2B3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Текст 1–2000 символов.</w:t>
            </w:r>
          </w:p>
        </w:tc>
      </w:tr>
    </w:tbl>
    <w:p w14:paraId="6B29587A" w14:textId="77777777" w:rsidR="0045593C" w:rsidRPr="007540BC" w:rsidRDefault="0045593C" w:rsidP="00601199">
      <w:pPr>
        <w:jc w:val="both"/>
        <w:rPr>
          <w:lang w:val="ru-RU"/>
        </w:rPr>
      </w:pPr>
    </w:p>
    <w:p w14:paraId="2C34301D" w14:textId="77777777" w:rsidR="0045593C" w:rsidRPr="007540BC" w:rsidRDefault="006766B2" w:rsidP="00601199">
      <w:pPr>
        <w:jc w:val="both"/>
        <w:rPr>
          <w:b/>
          <w:bCs/>
          <w:sz w:val="28"/>
          <w:szCs w:val="28"/>
          <w:lang w:val="ru-RU"/>
        </w:rPr>
      </w:pPr>
      <w:r w:rsidRPr="007540BC">
        <w:rPr>
          <w:b/>
          <w:bCs/>
          <w:sz w:val="28"/>
          <w:szCs w:val="28"/>
          <w:lang w:val="ru-RU"/>
        </w:rPr>
        <w:t>3. Пользователи и сценарии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5593C" w:rsidRPr="007540BC" w14:paraId="29C491D0" w14:textId="77777777">
        <w:tc>
          <w:tcPr>
            <w:tcW w:w="4896" w:type="dxa"/>
            <w:shd w:val="clear" w:color="auto" w:fill="D9EAF7"/>
          </w:tcPr>
          <w:p w14:paraId="6926A2A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Роль</w:t>
            </w:r>
          </w:p>
        </w:tc>
        <w:tc>
          <w:tcPr>
            <w:tcW w:w="4896" w:type="dxa"/>
            <w:shd w:val="clear" w:color="auto" w:fill="D9EAF7"/>
          </w:tcPr>
          <w:p w14:paraId="0A3B8E08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Возможности</w:t>
            </w:r>
          </w:p>
        </w:tc>
      </w:tr>
      <w:tr w:rsidR="0045593C" w:rsidRPr="007540BC" w14:paraId="7437D394" w14:textId="77777777">
        <w:tc>
          <w:tcPr>
            <w:tcW w:w="4896" w:type="dxa"/>
          </w:tcPr>
          <w:p w14:paraId="751AA849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Гость</w:t>
            </w:r>
          </w:p>
        </w:tc>
        <w:tc>
          <w:tcPr>
            <w:tcW w:w="4896" w:type="dxa"/>
          </w:tcPr>
          <w:p w14:paraId="1AB6DC8D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Просмотр публичных каталогов, регистрация и вход.</w:t>
            </w:r>
          </w:p>
        </w:tc>
      </w:tr>
      <w:tr w:rsidR="0045593C" w:rsidRPr="007540BC" w14:paraId="207D89F0" w14:textId="77777777">
        <w:tc>
          <w:tcPr>
            <w:tcW w:w="4896" w:type="dxa"/>
          </w:tcPr>
          <w:p w14:paraId="1CBCC41D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Зарегистрированный участник</w:t>
            </w:r>
          </w:p>
        </w:tc>
        <w:tc>
          <w:tcPr>
            <w:tcW w:w="4896" w:type="dxa"/>
          </w:tcPr>
          <w:p w14:paraId="10BC3D04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Управление профилем, группами, объявлениями, публикациями, избранным и сообщениями.</w:t>
            </w:r>
          </w:p>
        </w:tc>
      </w:tr>
      <w:tr w:rsidR="0045593C" w:rsidRPr="007540BC" w14:paraId="48841F63" w14:textId="77777777">
        <w:tc>
          <w:tcPr>
            <w:tcW w:w="4896" w:type="dxa"/>
          </w:tcPr>
          <w:p w14:paraId="0B217A9B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Владелец записи</w:t>
            </w:r>
          </w:p>
        </w:tc>
        <w:tc>
          <w:tcPr>
            <w:tcW w:w="4896" w:type="dxa"/>
          </w:tcPr>
          <w:p w14:paraId="1E694B8D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Редактирование и удаление только своих сущностей.</w:t>
            </w:r>
          </w:p>
        </w:tc>
      </w:tr>
      <w:tr w:rsidR="0045593C" w:rsidRPr="007540BC" w14:paraId="132F55BB" w14:textId="77777777">
        <w:tc>
          <w:tcPr>
            <w:tcW w:w="4896" w:type="dxa"/>
          </w:tcPr>
          <w:p w14:paraId="0FB4F787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Администратор</w:t>
            </w:r>
          </w:p>
        </w:tc>
        <w:tc>
          <w:tcPr>
            <w:tcW w:w="4896" w:type="dxa"/>
          </w:tcPr>
          <w:p w14:paraId="2C88B25D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Отдельная административная роль не реализована.</w:t>
            </w:r>
          </w:p>
        </w:tc>
      </w:tr>
    </w:tbl>
    <w:p w14:paraId="19F8A667" w14:textId="77777777" w:rsidR="0045593C" w:rsidRPr="007540BC" w:rsidRDefault="0045593C" w:rsidP="00601199">
      <w:pPr>
        <w:jc w:val="both"/>
        <w:rPr>
          <w:lang w:val="ru-RU"/>
        </w:rPr>
      </w:pPr>
    </w:p>
    <w:p w14:paraId="73146B1F" w14:textId="77777777" w:rsidR="0045593C" w:rsidRPr="007540BC" w:rsidRDefault="006766B2" w:rsidP="00601199">
      <w:pPr>
        <w:jc w:val="both"/>
        <w:rPr>
          <w:b/>
          <w:bCs/>
          <w:sz w:val="28"/>
          <w:szCs w:val="28"/>
          <w:lang w:val="ru-RU"/>
        </w:rPr>
      </w:pPr>
      <w:r w:rsidRPr="007540BC">
        <w:rPr>
          <w:b/>
          <w:bCs/>
          <w:sz w:val="28"/>
          <w:szCs w:val="28"/>
          <w:lang w:val="ru-RU"/>
        </w:rPr>
        <w:t>3.1. Сценарий регистрации</w:t>
      </w:r>
    </w:p>
    <w:p w14:paraId="715E7CD2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Пользователь вводит имя, email и пароль.</w:t>
      </w:r>
    </w:p>
    <w:p w14:paraId="50E7682B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Клиент отправляет POST /api/auth/register.</w:t>
      </w:r>
    </w:p>
    <w:p w14:paraId="58941867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Сервер проверяет email, длину пароля и уникальность адреса.</w:t>
      </w:r>
    </w:p>
    <w:p w14:paraId="44791F01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Генерируется соль и вычисляется хеш пароля с помощью scrypt.</w:t>
      </w:r>
    </w:p>
    <w:p w14:paraId="75A73F4E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Создаются запись пользователя и базовый профиль.</w:t>
      </w:r>
    </w:p>
    <w:p w14:paraId="2C347A4A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Создаётся случайный токен сессии; в БД сохраняется его хеш, а браузеру устанавливается cookie.</w:t>
      </w:r>
    </w:p>
    <w:p w14:paraId="74443289" w14:textId="77777777" w:rsidR="0045593C" w:rsidRPr="007540BC" w:rsidRDefault="006766B2" w:rsidP="00601199">
      <w:pPr>
        <w:jc w:val="both"/>
        <w:rPr>
          <w:b/>
          <w:bCs/>
          <w:sz w:val="28"/>
          <w:szCs w:val="28"/>
          <w:lang w:val="ru-RU"/>
        </w:rPr>
      </w:pPr>
      <w:r w:rsidRPr="007540BC">
        <w:rPr>
          <w:b/>
          <w:bCs/>
          <w:sz w:val="28"/>
          <w:szCs w:val="28"/>
          <w:lang w:val="ru-RU"/>
        </w:rPr>
        <w:t>3.2. Поиск и связь</w:t>
      </w:r>
    </w:p>
    <w:p w14:paraId="7753A0CF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Пользователь задаёт поисковый запрос и фильтры.</w:t>
      </w:r>
    </w:p>
    <w:p w14:paraId="5E4D2CE5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Открывает карточку подходящего участника и изучает портфолио.</w:t>
      </w:r>
    </w:p>
    <w:p w14:paraId="51C0253B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Сохраняет профиль в избранном либо выбирает отправку сообщения.</w:t>
      </w:r>
    </w:p>
    <w:p w14:paraId="536132AE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Сервер проверяет сессию, получателя и допустимую длину сообщения.</w:t>
      </w:r>
    </w:p>
    <w:p w14:paraId="52E22CC7" w14:textId="77777777" w:rsidR="0045593C" w:rsidRPr="007540B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Сообщение сохраняется в SQLite и возвращается клиенту.</w:t>
      </w:r>
    </w:p>
    <w:p w14:paraId="49DCB9E4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3.3. Демонстрационные данные</w:t>
      </w:r>
    </w:p>
    <w:p w14:paraId="33D43360" w14:textId="036F9B15" w:rsidR="0045593C" w:rsidRDefault="006766B2" w:rsidP="00601199">
      <w:pPr>
        <w:jc w:val="both"/>
        <w:rPr>
          <w:sz w:val="24"/>
          <w:szCs w:val="24"/>
          <w:lang w:val="ru-RU"/>
        </w:rPr>
      </w:pPr>
      <w:r w:rsidRPr="007540BC">
        <w:rPr>
          <w:sz w:val="24"/>
          <w:szCs w:val="24"/>
          <w:lang w:val="ru-RU"/>
        </w:rPr>
        <w:t>В server/seed.json находятся примеры профилей, групп, объявлений и публикаций. Они добавляются как сущности без владельца и с признаком isDemo, без перезаписи уже существующих данных. Демо-профили предназначены для ознакомления и не могут быть получателями сообщений.</w:t>
      </w:r>
    </w:p>
    <w:p w14:paraId="6B9D1572" w14:textId="77777777" w:rsidR="001A0A01" w:rsidRPr="007540BC" w:rsidRDefault="001A0A01" w:rsidP="00601199">
      <w:pPr>
        <w:jc w:val="both"/>
        <w:rPr>
          <w:sz w:val="24"/>
          <w:szCs w:val="24"/>
          <w:lang w:val="ru-RU"/>
        </w:rPr>
      </w:pPr>
    </w:p>
    <w:p w14:paraId="6EC3B1A7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lastRenderedPageBreak/>
        <w:t>4. Технологический стек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5593C" w:rsidRPr="007540BC" w14:paraId="39E7652E" w14:textId="77777777">
        <w:tc>
          <w:tcPr>
            <w:tcW w:w="4896" w:type="dxa"/>
            <w:shd w:val="clear" w:color="auto" w:fill="D9EAF7"/>
          </w:tcPr>
          <w:p w14:paraId="64835451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Технология</w:t>
            </w:r>
          </w:p>
        </w:tc>
        <w:tc>
          <w:tcPr>
            <w:tcW w:w="4896" w:type="dxa"/>
            <w:shd w:val="clear" w:color="auto" w:fill="D9EAF7"/>
          </w:tcPr>
          <w:p w14:paraId="1D46A2F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b/>
                <w:sz w:val="24"/>
                <w:szCs w:val="24"/>
                <w:lang w:val="ru-RU"/>
              </w:rPr>
              <w:t>Назначение</w:t>
            </w:r>
          </w:p>
        </w:tc>
      </w:tr>
      <w:tr w:rsidR="0045593C" w:rsidRPr="007540BC" w14:paraId="3620C76A" w14:textId="77777777">
        <w:tc>
          <w:tcPr>
            <w:tcW w:w="4896" w:type="dxa"/>
          </w:tcPr>
          <w:p w14:paraId="7D21620F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React 19</w:t>
            </w:r>
          </w:p>
        </w:tc>
        <w:tc>
          <w:tcPr>
            <w:tcW w:w="4896" w:type="dxa"/>
          </w:tcPr>
          <w:p w14:paraId="04BBDD2D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Компонентный пользовательский интерфейс.</w:t>
            </w:r>
          </w:p>
        </w:tc>
      </w:tr>
      <w:tr w:rsidR="0045593C" w:rsidRPr="007540BC" w14:paraId="00C35BCA" w14:textId="77777777">
        <w:tc>
          <w:tcPr>
            <w:tcW w:w="4896" w:type="dxa"/>
          </w:tcPr>
          <w:p w14:paraId="228EEC99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TypeScript</w:t>
            </w:r>
          </w:p>
        </w:tc>
        <w:tc>
          <w:tcPr>
            <w:tcW w:w="4896" w:type="dxa"/>
          </w:tcPr>
          <w:p w14:paraId="6017812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Типизация данных и клиентского API.</w:t>
            </w:r>
          </w:p>
        </w:tc>
      </w:tr>
      <w:tr w:rsidR="0045593C" w:rsidRPr="007540BC" w14:paraId="060DDC45" w14:textId="77777777">
        <w:tc>
          <w:tcPr>
            <w:tcW w:w="4896" w:type="dxa"/>
          </w:tcPr>
          <w:p w14:paraId="61A50FF3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Vite 8</w:t>
            </w:r>
          </w:p>
        </w:tc>
        <w:tc>
          <w:tcPr>
            <w:tcW w:w="4896" w:type="dxa"/>
          </w:tcPr>
          <w:p w14:paraId="1461C6A1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Сервер разработки, HMR и production-сборка.</w:t>
            </w:r>
          </w:p>
        </w:tc>
      </w:tr>
      <w:tr w:rsidR="0045593C" w:rsidRPr="007540BC" w14:paraId="2C31F499" w14:textId="77777777">
        <w:tc>
          <w:tcPr>
            <w:tcW w:w="4896" w:type="dxa"/>
          </w:tcPr>
          <w:p w14:paraId="5CC7E502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React Router 7</w:t>
            </w:r>
          </w:p>
        </w:tc>
        <w:tc>
          <w:tcPr>
            <w:tcW w:w="4896" w:type="dxa"/>
          </w:tcPr>
          <w:p w14:paraId="7BA9626D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Навигация по страницам.</w:t>
            </w:r>
          </w:p>
        </w:tc>
      </w:tr>
      <w:tr w:rsidR="0045593C" w:rsidRPr="007540BC" w14:paraId="39D08979" w14:textId="77777777">
        <w:tc>
          <w:tcPr>
            <w:tcW w:w="4896" w:type="dxa"/>
          </w:tcPr>
          <w:p w14:paraId="138154F2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Node.js 24+</w:t>
            </w:r>
          </w:p>
        </w:tc>
        <w:tc>
          <w:tcPr>
            <w:tcW w:w="4896" w:type="dxa"/>
          </w:tcPr>
          <w:p w14:paraId="63A486B4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Среда выполнения сервера.</w:t>
            </w:r>
          </w:p>
        </w:tc>
      </w:tr>
      <w:tr w:rsidR="0045593C" w:rsidRPr="007540BC" w14:paraId="0EA1500F" w14:textId="77777777">
        <w:tc>
          <w:tcPr>
            <w:tcW w:w="4896" w:type="dxa"/>
          </w:tcPr>
          <w:p w14:paraId="1036B7E2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node:http</w:t>
            </w:r>
          </w:p>
        </w:tc>
        <w:tc>
          <w:tcPr>
            <w:tcW w:w="4896" w:type="dxa"/>
          </w:tcPr>
          <w:p w14:paraId="1E39132C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HTTP-сервер без отдельного веб-фреймворка.</w:t>
            </w:r>
          </w:p>
        </w:tc>
      </w:tr>
      <w:tr w:rsidR="0045593C" w:rsidRPr="007540BC" w14:paraId="44C127FF" w14:textId="77777777">
        <w:tc>
          <w:tcPr>
            <w:tcW w:w="4896" w:type="dxa"/>
          </w:tcPr>
          <w:p w14:paraId="5D891774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node:sqlite / DatabaseSync</w:t>
            </w:r>
          </w:p>
        </w:tc>
        <w:tc>
          <w:tcPr>
            <w:tcW w:w="4896" w:type="dxa"/>
          </w:tcPr>
          <w:p w14:paraId="6F55AC55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Реляционная база SQLite.</w:t>
            </w:r>
          </w:p>
        </w:tc>
      </w:tr>
      <w:tr w:rsidR="0045593C" w:rsidRPr="007540BC" w14:paraId="2929BCAC" w14:textId="77777777">
        <w:tc>
          <w:tcPr>
            <w:tcW w:w="4896" w:type="dxa"/>
          </w:tcPr>
          <w:p w14:paraId="412849DD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node:crypto</w:t>
            </w:r>
          </w:p>
        </w:tc>
        <w:tc>
          <w:tcPr>
            <w:tcW w:w="4896" w:type="dxa"/>
          </w:tcPr>
          <w:p w14:paraId="41A67029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scrypt, случайные токены, SHA-256, сравнение хешей.</w:t>
            </w:r>
          </w:p>
        </w:tc>
      </w:tr>
      <w:tr w:rsidR="0045593C" w:rsidRPr="007540BC" w14:paraId="6EE6CAFC" w14:textId="77777777">
        <w:tc>
          <w:tcPr>
            <w:tcW w:w="4896" w:type="dxa"/>
          </w:tcPr>
          <w:p w14:paraId="4137DBEA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Lucide React</w:t>
            </w:r>
          </w:p>
        </w:tc>
        <w:tc>
          <w:tcPr>
            <w:tcW w:w="4896" w:type="dxa"/>
          </w:tcPr>
          <w:p w14:paraId="16FC7A26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Иконки.</w:t>
            </w:r>
          </w:p>
        </w:tc>
      </w:tr>
      <w:tr w:rsidR="0045593C" w:rsidRPr="007540BC" w14:paraId="13A05535" w14:textId="77777777">
        <w:tc>
          <w:tcPr>
            <w:tcW w:w="4896" w:type="dxa"/>
          </w:tcPr>
          <w:p w14:paraId="270614D1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Node Test Runner, Testing Library, jsdom</w:t>
            </w:r>
          </w:p>
        </w:tc>
        <w:tc>
          <w:tcPr>
            <w:tcW w:w="4896" w:type="dxa"/>
          </w:tcPr>
          <w:p w14:paraId="2F5965BA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Автоматизированные тесты.</w:t>
            </w:r>
          </w:p>
        </w:tc>
      </w:tr>
      <w:tr w:rsidR="0045593C" w:rsidRPr="007540BC" w14:paraId="069FAE46" w14:textId="77777777">
        <w:tc>
          <w:tcPr>
            <w:tcW w:w="4896" w:type="dxa"/>
          </w:tcPr>
          <w:p w14:paraId="08F1946B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Prettier</w:t>
            </w:r>
          </w:p>
        </w:tc>
        <w:tc>
          <w:tcPr>
            <w:tcW w:w="4896" w:type="dxa"/>
          </w:tcPr>
          <w:p w14:paraId="36D78F42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Форматирование кода.</w:t>
            </w:r>
          </w:p>
        </w:tc>
      </w:tr>
      <w:tr w:rsidR="0045593C" w:rsidRPr="007540BC" w14:paraId="518F50CA" w14:textId="77777777">
        <w:tc>
          <w:tcPr>
            <w:tcW w:w="4896" w:type="dxa"/>
          </w:tcPr>
          <w:p w14:paraId="36ED57FF" w14:textId="77777777" w:rsidR="0045593C" w:rsidRPr="007540BC" w:rsidRDefault="006766B2" w:rsidP="00601199">
            <w:pPr>
              <w:jc w:val="both"/>
              <w:rPr>
                <w:sz w:val="24"/>
                <w:szCs w:val="24"/>
              </w:rPr>
            </w:pPr>
            <w:r w:rsidRPr="007540BC">
              <w:rPr>
                <w:sz w:val="24"/>
                <w:szCs w:val="24"/>
              </w:rPr>
              <w:t>Docker</w:t>
            </w:r>
          </w:p>
        </w:tc>
        <w:tc>
          <w:tcPr>
            <w:tcW w:w="4896" w:type="dxa"/>
          </w:tcPr>
          <w:p w14:paraId="4A559DB0" w14:textId="77777777" w:rsidR="0045593C" w:rsidRPr="007540BC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7540BC">
              <w:rPr>
                <w:sz w:val="24"/>
                <w:szCs w:val="24"/>
                <w:lang w:val="ru-RU"/>
              </w:rPr>
              <w:t>Контейнеризация.</w:t>
            </w:r>
          </w:p>
        </w:tc>
      </w:tr>
    </w:tbl>
    <w:p w14:paraId="021B25C9" w14:textId="77777777" w:rsidR="0045593C" w:rsidRPr="007540BC" w:rsidRDefault="0045593C" w:rsidP="00601199">
      <w:pPr>
        <w:jc w:val="both"/>
        <w:rPr>
          <w:lang w:val="ru-RU"/>
        </w:rPr>
      </w:pPr>
    </w:p>
    <w:p w14:paraId="66853FAC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t>5. Архитектура приложения</w:t>
      </w:r>
    </w:p>
    <w:p w14:paraId="20E89769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5.1. Схема взаимодействия</w:t>
      </w:r>
    </w:p>
    <w:p w14:paraId="16054D2C" w14:textId="77777777" w:rsidR="0045593C" w:rsidRPr="00DF6FD7" w:rsidRDefault="006766B2" w:rsidP="00601199">
      <w:pPr>
        <w:ind w:left="360"/>
        <w:jc w:val="both"/>
        <w:rPr>
          <w:sz w:val="24"/>
          <w:szCs w:val="24"/>
          <w:lang w:val="ru-RU"/>
        </w:rPr>
      </w:pPr>
      <w:r w:rsidRPr="00DF6FD7">
        <w:rPr>
          <w:rFonts w:ascii="Consolas" w:hAnsi="Consolas"/>
          <w:sz w:val="20"/>
          <w:szCs w:val="24"/>
          <w:lang w:val="ru-RU"/>
        </w:rPr>
        <w:t>Браузер пользователя</w:t>
      </w:r>
    </w:p>
    <w:p w14:paraId="646E4309" w14:textId="77777777" w:rsidR="0045593C" w:rsidRPr="00DF6FD7" w:rsidRDefault="006766B2" w:rsidP="00601199">
      <w:pPr>
        <w:ind w:left="360"/>
        <w:jc w:val="both"/>
        <w:rPr>
          <w:sz w:val="24"/>
          <w:szCs w:val="24"/>
          <w:lang w:val="ru-RU"/>
        </w:rPr>
      </w:pPr>
      <w:r w:rsidRPr="00DF6FD7">
        <w:rPr>
          <w:rFonts w:ascii="Consolas" w:hAnsi="Consolas"/>
          <w:sz w:val="20"/>
          <w:szCs w:val="24"/>
          <w:lang w:val="ru-RU"/>
        </w:rPr>
        <w:t>↓</w:t>
      </w:r>
    </w:p>
    <w:p w14:paraId="750E96FE" w14:textId="77777777" w:rsidR="0045593C" w:rsidRPr="00DF6FD7" w:rsidRDefault="006766B2" w:rsidP="00601199">
      <w:pPr>
        <w:ind w:left="360"/>
        <w:jc w:val="both"/>
        <w:rPr>
          <w:sz w:val="24"/>
          <w:szCs w:val="24"/>
          <w:lang w:val="ru-RU"/>
        </w:rPr>
      </w:pPr>
      <w:r w:rsidRPr="00DF6FD7">
        <w:rPr>
          <w:rFonts w:ascii="Consolas" w:hAnsi="Consolas"/>
          <w:sz w:val="20"/>
          <w:szCs w:val="24"/>
          <w:lang w:val="ru-RU"/>
        </w:rPr>
        <w:t>React + TypeScript + React Router (Vite, порт 3000 при разработке)</w:t>
      </w:r>
    </w:p>
    <w:p w14:paraId="4BC38F99" w14:textId="4F877A01" w:rsidR="0045593C" w:rsidRPr="00DF6FD7" w:rsidRDefault="006766B2" w:rsidP="00601199">
      <w:pPr>
        <w:ind w:left="360"/>
        <w:jc w:val="both"/>
        <w:rPr>
          <w:sz w:val="24"/>
          <w:szCs w:val="24"/>
          <w:lang w:val="ru-RU"/>
        </w:rPr>
      </w:pPr>
      <w:r w:rsidRPr="00DF6FD7">
        <w:rPr>
          <w:rFonts w:ascii="Consolas" w:hAnsi="Consolas"/>
          <w:sz w:val="20"/>
          <w:szCs w:val="24"/>
          <w:lang w:val="ru-RU"/>
        </w:rPr>
        <w:t>↓ fetch</w:t>
      </w:r>
      <w:r w:rsidR="00F24E24">
        <w:rPr>
          <w:rFonts w:ascii="Consolas" w:hAnsi="Consolas"/>
          <w:sz w:val="20"/>
          <w:szCs w:val="24"/>
        </w:rPr>
        <w:t xml:space="preserve"> </w:t>
      </w:r>
      <w:r w:rsidRPr="00DF6FD7">
        <w:rPr>
          <w:rFonts w:ascii="Consolas" w:hAnsi="Consolas"/>
          <w:sz w:val="20"/>
          <w:szCs w:val="24"/>
          <w:lang w:val="ru-RU"/>
        </w:rPr>
        <w:t>("/api/...") и cookie сессии</w:t>
      </w:r>
    </w:p>
    <w:p w14:paraId="2868CE34" w14:textId="77777777" w:rsidR="0045593C" w:rsidRPr="00DF6FD7" w:rsidRDefault="006766B2" w:rsidP="00601199">
      <w:pPr>
        <w:ind w:left="360"/>
        <w:jc w:val="both"/>
        <w:rPr>
          <w:sz w:val="24"/>
          <w:szCs w:val="24"/>
          <w:lang w:val="ru-RU"/>
        </w:rPr>
      </w:pPr>
      <w:r w:rsidRPr="00DF6FD7">
        <w:rPr>
          <w:rFonts w:ascii="Consolas" w:hAnsi="Consolas"/>
          <w:sz w:val="20"/>
          <w:szCs w:val="24"/>
          <w:lang w:val="ru-RU"/>
        </w:rPr>
        <w:t>Node.js HTTP API (порт 3001)</w:t>
      </w:r>
    </w:p>
    <w:p w14:paraId="57BB70C3" w14:textId="77777777" w:rsidR="0045593C" w:rsidRPr="00DF6FD7" w:rsidRDefault="006766B2" w:rsidP="00601199">
      <w:pPr>
        <w:ind w:left="360"/>
        <w:jc w:val="both"/>
        <w:rPr>
          <w:sz w:val="24"/>
          <w:szCs w:val="24"/>
          <w:lang w:val="ru-RU"/>
        </w:rPr>
      </w:pPr>
      <w:r w:rsidRPr="00DF6FD7">
        <w:rPr>
          <w:rFonts w:ascii="Consolas" w:hAnsi="Consolas"/>
          <w:sz w:val="20"/>
          <w:szCs w:val="24"/>
          <w:lang w:val="ru-RU"/>
        </w:rPr>
        <w:t>├── SQLite: data/music.sqlite</w:t>
      </w:r>
    </w:p>
    <w:p w14:paraId="4CE1DACE" w14:textId="77777777" w:rsidR="0045593C" w:rsidRPr="00DF6FD7" w:rsidRDefault="006766B2" w:rsidP="00601199">
      <w:pPr>
        <w:ind w:left="360"/>
        <w:jc w:val="both"/>
        <w:rPr>
          <w:sz w:val="24"/>
          <w:szCs w:val="24"/>
          <w:lang w:val="ru-RU"/>
        </w:rPr>
      </w:pPr>
      <w:r w:rsidRPr="00DF6FD7">
        <w:rPr>
          <w:rFonts w:ascii="Consolas" w:hAnsi="Consolas"/>
          <w:sz w:val="20"/>
          <w:szCs w:val="24"/>
          <w:lang w:val="ru-RU"/>
        </w:rPr>
        <w:t>├── Файлы портфолио: uploads/</w:t>
      </w:r>
    </w:p>
    <w:p w14:paraId="0F93F53E" w14:textId="77777777" w:rsidR="0045593C" w:rsidRPr="00DF6FD7" w:rsidRDefault="006766B2" w:rsidP="00601199">
      <w:pPr>
        <w:ind w:left="360"/>
        <w:jc w:val="both"/>
        <w:rPr>
          <w:sz w:val="24"/>
          <w:szCs w:val="24"/>
          <w:lang w:val="ru-RU"/>
        </w:rPr>
      </w:pPr>
      <w:r w:rsidRPr="00DF6FD7">
        <w:rPr>
          <w:rFonts w:ascii="Consolas" w:hAnsi="Consolas"/>
          <w:sz w:val="20"/>
          <w:szCs w:val="24"/>
          <w:lang w:val="ru-RU"/>
        </w:rPr>
        <w:t>└── Production-клиент: dist/</w:t>
      </w:r>
    </w:p>
    <w:p w14:paraId="3A340E49" w14:textId="77777777" w:rsidR="0045593C" w:rsidRPr="00DF6FD7" w:rsidRDefault="006766B2" w:rsidP="00601199">
      <w:pPr>
        <w:jc w:val="both"/>
        <w:rPr>
          <w:sz w:val="24"/>
          <w:szCs w:val="24"/>
          <w:lang w:val="ru-RU"/>
        </w:rPr>
      </w:pPr>
      <w:r w:rsidRPr="00DF6FD7">
        <w:rPr>
          <w:sz w:val="24"/>
          <w:szCs w:val="24"/>
          <w:lang w:val="ru-RU"/>
        </w:rPr>
        <w:t xml:space="preserve">В режиме разработки Vite работает на порту 3000, API — на 3001. Команда npm run </w:t>
      </w:r>
      <w:proofErr w:type="spellStart"/>
      <w:r w:rsidRPr="00DF6FD7">
        <w:rPr>
          <w:sz w:val="24"/>
          <w:szCs w:val="24"/>
          <w:lang w:val="ru-RU"/>
        </w:rPr>
        <w:t>dev</w:t>
      </w:r>
      <w:proofErr w:type="spellEnd"/>
      <w:r w:rsidRPr="00DF6FD7">
        <w:rPr>
          <w:sz w:val="24"/>
          <w:szCs w:val="24"/>
          <w:lang w:val="ru-RU"/>
        </w:rPr>
        <w:t xml:space="preserve"> запускает оба процесса. В production сервер на порту 3001 обслуживает API, загруженные файлы и собранный клиент.</w:t>
      </w:r>
    </w:p>
    <w:p w14:paraId="7A14DA49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5.2. Клиентская часть</w:t>
      </w:r>
    </w:p>
    <w:p w14:paraId="0D072593" w14:textId="77777777" w:rsidR="0045593C" w:rsidRPr="00F64BCE" w:rsidRDefault="006766B2" w:rsidP="00601199">
      <w:pPr>
        <w:jc w:val="both"/>
        <w:rPr>
          <w:sz w:val="24"/>
          <w:szCs w:val="24"/>
          <w:lang w:val="ru-RU"/>
        </w:rPr>
      </w:pPr>
      <w:r w:rsidRPr="00F64BCE">
        <w:rPr>
          <w:sz w:val="24"/>
          <w:szCs w:val="24"/>
          <w:lang w:val="ru-RU"/>
        </w:rPr>
        <w:t>В src/lib/api.tsx находится функция api&lt;T</w:t>
      </w:r>
      <w:proofErr w:type="gramStart"/>
      <w:r w:rsidRPr="00F64BCE">
        <w:rPr>
          <w:sz w:val="24"/>
          <w:szCs w:val="24"/>
          <w:lang w:val="ru-RU"/>
        </w:rPr>
        <w:t>&gt;(</w:t>
      </w:r>
      <w:proofErr w:type="gramEnd"/>
      <w:r w:rsidRPr="00F64BCE">
        <w:rPr>
          <w:sz w:val="24"/>
          <w:szCs w:val="24"/>
          <w:lang w:val="ru-RU"/>
        </w:rPr>
        <w:t>), которая формирует fetch-запросы к /api, сериализует JSON, отправляет cookie через credentials: same-origin и преобразует ошибки HTTP в RequestError. При сетевых ошибках выводится сообщение о недоступности сервера.</w:t>
      </w:r>
    </w:p>
    <w:p w14:paraId="6639200A" w14:textId="77777777" w:rsidR="0045593C" w:rsidRPr="00F64BCE" w:rsidRDefault="006766B2" w:rsidP="00601199">
      <w:pPr>
        <w:jc w:val="both"/>
        <w:rPr>
          <w:sz w:val="24"/>
          <w:szCs w:val="24"/>
          <w:lang w:val="ru-RU"/>
        </w:rPr>
      </w:pPr>
      <w:r w:rsidRPr="00F64BCE">
        <w:rPr>
          <w:sz w:val="24"/>
          <w:szCs w:val="24"/>
          <w:lang w:val="ru-RU"/>
        </w:rPr>
        <w:lastRenderedPageBreak/>
        <w:t>AppProvider хранит общий снимок Snapshot: пользователя, профили, группы, объявления, публикации и избранное. Метод refresh() запрашивает GET /api/bootstrap. Идентификатор последнего запроса защищает состояние от перезаписи устаревшим ответом. При возвращении окна в фокус данные обновляются. Уведомления скрываются через шесть секунд.</w:t>
      </w:r>
    </w:p>
    <w:p w14:paraId="388EFCD8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5.3. Серверная часть</w:t>
      </w:r>
    </w:p>
    <w:p w14:paraId="6086C2CF" w14:textId="77777777" w:rsidR="0045593C" w:rsidRPr="0052566F" w:rsidRDefault="006766B2" w:rsidP="00601199">
      <w:pPr>
        <w:jc w:val="both"/>
        <w:rPr>
          <w:sz w:val="24"/>
          <w:szCs w:val="24"/>
          <w:lang w:val="ru-RU"/>
        </w:rPr>
      </w:pPr>
      <w:r w:rsidRPr="0052566F">
        <w:rPr>
          <w:sz w:val="24"/>
          <w:szCs w:val="24"/>
          <w:lang w:val="ru-RU"/>
        </w:rPr>
        <w:t>server/index.mjs — точка запуска. Основная логика сосредоточена в server/app.mjs: создание SQLite, валидация, авторизация, лимиты частоты запросов, API-маршруты, файловое хранилище и раздача production-клиента. Функция createApplication() принимает каталоги данных, загрузок и сборки, а также APP_ORIGIN и флаг Secure cookie; это позволяет изолировать тесты.</w:t>
      </w:r>
    </w:p>
    <w:p w14:paraId="2CEC5EF6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5.4. Обработка ошибок</w:t>
      </w:r>
    </w:p>
    <w:p w14:paraId="0303BC18" w14:textId="77777777" w:rsidR="0045593C" w:rsidRPr="0052566F" w:rsidRDefault="006766B2" w:rsidP="00601199">
      <w:pPr>
        <w:jc w:val="both"/>
        <w:rPr>
          <w:sz w:val="24"/>
          <w:szCs w:val="24"/>
          <w:lang w:val="ru-RU"/>
        </w:rPr>
      </w:pPr>
      <w:r w:rsidRPr="0052566F">
        <w:rPr>
          <w:sz w:val="24"/>
          <w:szCs w:val="24"/>
          <w:lang w:val="ru-RU"/>
        </w:rPr>
        <w:t>Сервер использует ApiError со статусом HTTP. JSON-ответы получают Cache-Control: no-store. Тело запроса проверяется по Content-Type, корректности JSON и максимальному размеру 12 МБ. Неизвестный API-маршрут возвращает 404, а отсутствие собранного клиента — 503.</w:t>
      </w:r>
    </w:p>
    <w:p w14:paraId="41538517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t>6. Структура репозитория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5593C" w:rsidRPr="007540BC" w14:paraId="6F5AD92A" w14:textId="77777777">
        <w:tc>
          <w:tcPr>
            <w:tcW w:w="4896" w:type="dxa"/>
            <w:shd w:val="clear" w:color="auto" w:fill="D9EAF7"/>
          </w:tcPr>
          <w:p w14:paraId="3C2588D1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b/>
                <w:sz w:val="24"/>
                <w:szCs w:val="24"/>
                <w:lang w:val="ru-RU"/>
              </w:rPr>
              <w:t>Путь</w:t>
            </w:r>
          </w:p>
        </w:tc>
        <w:tc>
          <w:tcPr>
            <w:tcW w:w="4896" w:type="dxa"/>
            <w:shd w:val="clear" w:color="auto" w:fill="D9EAF7"/>
          </w:tcPr>
          <w:p w14:paraId="06FE9305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b/>
                <w:sz w:val="24"/>
                <w:szCs w:val="24"/>
                <w:lang w:val="ru-RU"/>
              </w:rPr>
              <w:t>Назначение</w:t>
            </w:r>
          </w:p>
        </w:tc>
      </w:tr>
      <w:tr w:rsidR="0045593C" w:rsidRPr="007540BC" w14:paraId="3BD943E5" w14:textId="77777777">
        <w:tc>
          <w:tcPr>
            <w:tcW w:w="4896" w:type="dxa"/>
          </w:tcPr>
          <w:p w14:paraId="0B4A22DD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src/</w:t>
            </w:r>
          </w:p>
        </w:tc>
        <w:tc>
          <w:tcPr>
            <w:tcW w:w="4896" w:type="dxa"/>
          </w:tcPr>
          <w:p w14:paraId="36281C7A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Клиентский код React и TypeScript.</w:t>
            </w:r>
          </w:p>
        </w:tc>
      </w:tr>
      <w:tr w:rsidR="0045593C" w:rsidRPr="007540BC" w14:paraId="5A6FDE9F" w14:textId="77777777">
        <w:tc>
          <w:tcPr>
            <w:tcW w:w="4896" w:type="dxa"/>
          </w:tcPr>
          <w:p w14:paraId="190E7E49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src/lib/api.tsx</w:t>
            </w:r>
          </w:p>
        </w:tc>
        <w:tc>
          <w:tcPr>
            <w:tcW w:w="4896" w:type="dxa"/>
          </w:tcPr>
          <w:p w14:paraId="5C0F850B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Типы, запросы API, общий контекст, обновление состояния, избранное.</w:t>
            </w:r>
          </w:p>
        </w:tc>
      </w:tr>
      <w:tr w:rsidR="0045593C" w:rsidRPr="007540BC" w14:paraId="7CBF2516" w14:textId="77777777">
        <w:tc>
          <w:tcPr>
            <w:tcW w:w="4896" w:type="dxa"/>
          </w:tcPr>
          <w:p w14:paraId="10BC5B9F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src/components/</w:t>
            </w:r>
          </w:p>
        </w:tc>
        <w:tc>
          <w:tcPr>
            <w:tcW w:w="4896" w:type="dxa"/>
          </w:tcPr>
          <w:p w14:paraId="25139EC8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Переиспользуемые компоненты.</w:t>
            </w:r>
          </w:p>
        </w:tc>
      </w:tr>
      <w:tr w:rsidR="0045593C" w:rsidRPr="007540BC" w14:paraId="5887496F" w14:textId="77777777">
        <w:tc>
          <w:tcPr>
            <w:tcW w:w="4896" w:type="dxa"/>
          </w:tcPr>
          <w:p w14:paraId="4BFEB34E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src/pages/</w:t>
            </w:r>
          </w:p>
        </w:tc>
        <w:tc>
          <w:tcPr>
            <w:tcW w:w="4896" w:type="dxa"/>
          </w:tcPr>
          <w:p w14:paraId="053189FC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Страницы и пользовательские сценарии.</w:t>
            </w:r>
          </w:p>
        </w:tc>
      </w:tr>
      <w:tr w:rsidR="0045593C" w:rsidRPr="007540BC" w14:paraId="47042C03" w14:textId="77777777">
        <w:tc>
          <w:tcPr>
            <w:tcW w:w="4896" w:type="dxa"/>
          </w:tcPr>
          <w:p w14:paraId="59190CB3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server/app.mjs</w:t>
            </w:r>
          </w:p>
        </w:tc>
        <w:tc>
          <w:tcPr>
            <w:tcW w:w="4896" w:type="dxa"/>
          </w:tcPr>
          <w:p w14:paraId="31092604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API, SQLite, сессии, валидация, загрузки и раздача файлов.</w:t>
            </w:r>
          </w:p>
        </w:tc>
      </w:tr>
      <w:tr w:rsidR="0045593C" w:rsidRPr="007540BC" w14:paraId="386D207B" w14:textId="77777777">
        <w:tc>
          <w:tcPr>
            <w:tcW w:w="4896" w:type="dxa"/>
          </w:tcPr>
          <w:p w14:paraId="061950A6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server/index.mjs</w:t>
            </w:r>
          </w:p>
        </w:tc>
        <w:tc>
          <w:tcPr>
            <w:tcW w:w="4896" w:type="dxa"/>
          </w:tcPr>
          <w:p w14:paraId="1437B6D1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Запуск сервера.</w:t>
            </w:r>
          </w:p>
        </w:tc>
      </w:tr>
      <w:tr w:rsidR="0045593C" w:rsidRPr="007540BC" w14:paraId="353C2CB4" w14:textId="77777777">
        <w:tc>
          <w:tcPr>
            <w:tcW w:w="4896" w:type="dxa"/>
          </w:tcPr>
          <w:p w14:paraId="4D83DD22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server/seed.json</w:t>
            </w:r>
          </w:p>
        </w:tc>
        <w:tc>
          <w:tcPr>
            <w:tcW w:w="4896" w:type="dxa"/>
          </w:tcPr>
          <w:p w14:paraId="56C74202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Демонстрационные данные.</w:t>
            </w:r>
          </w:p>
        </w:tc>
      </w:tr>
      <w:tr w:rsidR="0045593C" w:rsidRPr="007540BC" w14:paraId="1398E749" w14:textId="77777777">
        <w:tc>
          <w:tcPr>
            <w:tcW w:w="4896" w:type="dxa"/>
          </w:tcPr>
          <w:p w14:paraId="608BD765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server/*.test.mjs</w:t>
            </w:r>
          </w:p>
        </w:tc>
        <w:tc>
          <w:tcPr>
            <w:tcW w:w="4896" w:type="dxa"/>
          </w:tcPr>
          <w:p w14:paraId="6FD32E02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Серверные тесты.</w:t>
            </w:r>
          </w:p>
        </w:tc>
      </w:tr>
      <w:tr w:rsidR="0045593C" w:rsidRPr="007540BC" w14:paraId="702B735B" w14:textId="77777777">
        <w:tc>
          <w:tcPr>
            <w:tcW w:w="4896" w:type="dxa"/>
          </w:tcPr>
          <w:p w14:paraId="6BED8600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tests/*.test.mjs</w:t>
            </w:r>
          </w:p>
        </w:tc>
        <w:tc>
          <w:tcPr>
            <w:tcW w:w="4896" w:type="dxa"/>
          </w:tcPr>
          <w:p w14:paraId="123AADD5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Интеграционные тесты клиентских сценариев.</w:t>
            </w:r>
          </w:p>
        </w:tc>
      </w:tr>
      <w:tr w:rsidR="0045593C" w:rsidRPr="007540BC" w14:paraId="444D9E74" w14:textId="77777777">
        <w:tc>
          <w:tcPr>
            <w:tcW w:w="4896" w:type="dxa"/>
          </w:tcPr>
          <w:p w14:paraId="4DF565FD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scripts/dev.mjs</w:t>
            </w:r>
          </w:p>
        </w:tc>
        <w:tc>
          <w:tcPr>
            <w:tcW w:w="4896" w:type="dxa"/>
          </w:tcPr>
          <w:p w14:paraId="5A568588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Совместный запуск клиентской и серверной частей.</w:t>
            </w:r>
          </w:p>
        </w:tc>
      </w:tr>
      <w:tr w:rsidR="0045593C" w:rsidRPr="007540BC" w14:paraId="6E9F521A" w14:textId="77777777">
        <w:tc>
          <w:tcPr>
            <w:tcW w:w="4896" w:type="dxa"/>
          </w:tcPr>
          <w:p w14:paraId="70C49F21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scripts/check-running.mjs</w:t>
            </w:r>
          </w:p>
        </w:tc>
        <w:tc>
          <w:tcPr>
            <w:tcW w:w="4896" w:type="dxa"/>
          </w:tcPr>
          <w:p w14:paraId="4219B0C5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Smoke-проверка production-сборки.</w:t>
            </w:r>
          </w:p>
        </w:tc>
      </w:tr>
      <w:tr w:rsidR="0045593C" w:rsidRPr="007540BC" w14:paraId="3ECC0FBF" w14:textId="77777777">
        <w:tc>
          <w:tcPr>
            <w:tcW w:w="4896" w:type="dxa"/>
          </w:tcPr>
          <w:p w14:paraId="711D95CB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vite.config.ts</w:t>
            </w:r>
          </w:p>
        </w:tc>
        <w:tc>
          <w:tcPr>
            <w:tcW w:w="4896" w:type="dxa"/>
          </w:tcPr>
          <w:p w14:paraId="170891BF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Конфигурация Vite.</w:t>
            </w:r>
          </w:p>
        </w:tc>
      </w:tr>
      <w:tr w:rsidR="0045593C" w:rsidRPr="007540BC" w14:paraId="6A674DE7" w14:textId="77777777">
        <w:tc>
          <w:tcPr>
            <w:tcW w:w="4896" w:type="dxa"/>
          </w:tcPr>
          <w:p w14:paraId="3584F78A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package.json</w:t>
            </w:r>
          </w:p>
        </w:tc>
        <w:tc>
          <w:tcPr>
            <w:tcW w:w="4896" w:type="dxa"/>
          </w:tcPr>
          <w:p w14:paraId="49194B37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Зависимости и npm-команды.</w:t>
            </w:r>
          </w:p>
        </w:tc>
      </w:tr>
      <w:tr w:rsidR="0045593C" w:rsidRPr="007540BC" w14:paraId="04A2B594" w14:textId="77777777">
        <w:tc>
          <w:tcPr>
            <w:tcW w:w="4896" w:type="dxa"/>
          </w:tcPr>
          <w:p w14:paraId="1824775A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.env.example</w:t>
            </w:r>
          </w:p>
        </w:tc>
        <w:tc>
          <w:tcPr>
            <w:tcW w:w="4896" w:type="dxa"/>
          </w:tcPr>
          <w:p w14:paraId="4A0388C4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Пример переменных окружения.</w:t>
            </w:r>
          </w:p>
        </w:tc>
      </w:tr>
      <w:tr w:rsidR="0045593C" w:rsidRPr="007540BC" w14:paraId="42E9D073" w14:textId="77777777">
        <w:tc>
          <w:tcPr>
            <w:tcW w:w="4896" w:type="dxa"/>
          </w:tcPr>
          <w:p w14:paraId="711C913B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Dockerfile</w:t>
            </w:r>
          </w:p>
        </w:tc>
        <w:tc>
          <w:tcPr>
            <w:tcW w:w="4896" w:type="dxa"/>
          </w:tcPr>
          <w:p w14:paraId="6FFC738D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Инструкция сборки контейнера.</w:t>
            </w:r>
          </w:p>
        </w:tc>
      </w:tr>
      <w:tr w:rsidR="0045593C" w:rsidRPr="007540BC" w14:paraId="5F0D16BC" w14:textId="77777777">
        <w:tc>
          <w:tcPr>
            <w:tcW w:w="4896" w:type="dxa"/>
          </w:tcPr>
          <w:p w14:paraId="1EEE98BB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.github/workflows/</w:t>
            </w:r>
          </w:p>
        </w:tc>
        <w:tc>
          <w:tcPr>
            <w:tcW w:w="4896" w:type="dxa"/>
          </w:tcPr>
          <w:p w14:paraId="42660651" w14:textId="77777777" w:rsidR="0045593C" w:rsidRPr="00275614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275614">
              <w:rPr>
                <w:sz w:val="24"/>
                <w:szCs w:val="24"/>
                <w:lang w:val="ru-RU"/>
              </w:rPr>
              <w:t>CI-проверки.</w:t>
            </w:r>
          </w:p>
        </w:tc>
      </w:tr>
    </w:tbl>
    <w:p w14:paraId="142E04D0" w14:textId="5ADC8996" w:rsidR="0045593C" w:rsidRDefault="0045593C" w:rsidP="00601199">
      <w:pPr>
        <w:jc w:val="both"/>
        <w:rPr>
          <w:lang w:val="ru-RU"/>
        </w:rPr>
      </w:pPr>
    </w:p>
    <w:p w14:paraId="59971A3B" w14:textId="14D62200" w:rsidR="00CB360A" w:rsidRDefault="00CB360A" w:rsidP="00601199">
      <w:pPr>
        <w:jc w:val="both"/>
        <w:rPr>
          <w:lang w:val="ru-RU"/>
        </w:rPr>
      </w:pPr>
    </w:p>
    <w:p w14:paraId="75E3284C" w14:textId="77777777" w:rsidR="00CB360A" w:rsidRPr="007540BC" w:rsidRDefault="00CB360A" w:rsidP="00601199">
      <w:pPr>
        <w:jc w:val="both"/>
        <w:rPr>
          <w:lang w:val="ru-RU"/>
        </w:rPr>
      </w:pPr>
    </w:p>
    <w:p w14:paraId="447B6339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lastRenderedPageBreak/>
        <w:t>7. Модель данных и файловое хранилище</w:t>
      </w:r>
    </w:p>
    <w:p w14:paraId="4C9A5C5F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7.1. База SQLite</w:t>
      </w:r>
    </w:p>
    <w:p w14:paraId="58D67A1C" w14:textId="77777777" w:rsidR="0045593C" w:rsidRPr="00161D18" w:rsidRDefault="006766B2" w:rsidP="00601199">
      <w:pPr>
        <w:jc w:val="both"/>
        <w:rPr>
          <w:sz w:val="24"/>
          <w:szCs w:val="24"/>
          <w:lang w:val="ru-RU"/>
        </w:rPr>
      </w:pPr>
      <w:r w:rsidRPr="00161D18">
        <w:rPr>
          <w:sz w:val="24"/>
          <w:szCs w:val="24"/>
          <w:lang w:val="ru-RU"/>
        </w:rPr>
        <w:t>По умолчанию база находится в data/music.sqlite. При запуске создаются каталоги data/ и uploads/, а SQLite переводится в режим WAL. Бинарные медиафайлы хранятся отдельно; в базе остаются их метаданные и ссылки.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5593C" w:rsidRPr="00161D18" w14:paraId="6597A10D" w14:textId="77777777">
        <w:tc>
          <w:tcPr>
            <w:tcW w:w="4896" w:type="dxa"/>
            <w:shd w:val="clear" w:color="auto" w:fill="D9EAF7"/>
          </w:tcPr>
          <w:p w14:paraId="37175698" w14:textId="77777777" w:rsidR="0045593C" w:rsidRPr="00161D18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161D18">
              <w:rPr>
                <w:b/>
                <w:sz w:val="24"/>
                <w:szCs w:val="24"/>
                <w:lang w:val="ru-RU"/>
              </w:rPr>
              <w:t>Таблица</w:t>
            </w:r>
          </w:p>
        </w:tc>
        <w:tc>
          <w:tcPr>
            <w:tcW w:w="4896" w:type="dxa"/>
            <w:shd w:val="clear" w:color="auto" w:fill="D9EAF7"/>
          </w:tcPr>
          <w:p w14:paraId="1561D791" w14:textId="77777777" w:rsidR="0045593C" w:rsidRPr="00161D18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161D18">
              <w:rPr>
                <w:b/>
                <w:sz w:val="24"/>
                <w:szCs w:val="24"/>
                <w:lang w:val="ru-RU"/>
              </w:rPr>
              <w:t>Поля и назначение</w:t>
            </w:r>
          </w:p>
        </w:tc>
      </w:tr>
      <w:tr w:rsidR="0045593C" w:rsidRPr="00161D18" w14:paraId="3086520C" w14:textId="77777777">
        <w:tc>
          <w:tcPr>
            <w:tcW w:w="4896" w:type="dxa"/>
          </w:tcPr>
          <w:p w14:paraId="050A6597" w14:textId="77777777" w:rsidR="0045593C" w:rsidRPr="00161D18" w:rsidRDefault="006766B2" w:rsidP="00601199">
            <w:pPr>
              <w:jc w:val="both"/>
              <w:rPr>
                <w:sz w:val="24"/>
                <w:szCs w:val="24"/>
              </w:rPr>
            </w:pPr>
            <w:r w:rsidRPr="00161D18">
              <w:rPr>
                <w:sz w:val="24"/>
                <w:szCs w:val="24"/>
              </w:rPr>
              <w:t>users</w:t>
            </w:r>
          </w:p>
        </w:tc>
        <w:tc>
          <w:tcPr>
            <w:tcW w:w="4896" w:type="dxa"/>
          </w:tcPr>
          <w:p w14:paraId="7AE7FA9D" w14:textId="77777777" w:rsidR="0045593C" w:rsidRPr="00161D18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161D18">
              <w:rPr>
                <w:sz w:val="24"/>
                <w:szCs w:val="24"/>
                <w:lang w:val="ru-RU"/>
              </w:rPr>
              <w:t>id, email, password. Email уникален; password содержит соль и хеш, а не исходный пароль.</w:t>
            </w:r>
          </w:p>
        </w:tc>
      </w:tr>
      <w:tr w:rsidR="0045593C" w:rsidRPr="00161D18" w14:paraId="5973F837" w14:textId="77777777">
        <w:tc>
          <w:tcPr>
            <w:tcW w:w="4896" w:type="dxa"/>
          </w:tcPr>
          <w:p w14:paraId="2C065753" w14:textId="77777777" w:rsidR="0045593C" w:rsidRPr="00161D18" w:rsidRDefault="006766B2" w:rsidP="00601199">
            <w:pPr>
              <w:jc w:val="both"/>
              <w:rPr>
                <w:sz w:val="24"/>
                <w:szCs w:val="24"/>
              </w:rPr>
            </w:pPr>
            <w:r w:rsidRPr="00161D18">
              <w:rPr>
                <w:sz w:val="24"/>
                <w:szCs w:val="24"/>
              </w:rPr>
              <w:t>sessions</w:t>
            </w:r>
          </w:p>
        </w:tc>
        <w:tc>
          <w:tcPr>
            <w:tcW w:w="4896" w:type="dxa"/>
          </w:tcPr>
          <w:p w14:paraId="0A50D124" w14:textId="77777777" w:rsidR="0045593C" w:rsidRPr="00161D18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161D18">
              <w:rPr>
                <w:sz w:val="24"/>
                <w:szCs w:val="24"/>
                <w:lang w:val="ru-RU"/>
              </w:rPr>
              <w:t>token — хеш сессионного токена; user_id — пользователь; expires — срок действия.</w:t>
            </w:r>
          </w:p>
        </w:tc>
      </w:tr>
      <w:tr w:rsidR="0045593C" w:rsidRPr="00161D18" w14:paraId="2AC28348" w14:textId="77777777">
        <w:tc>
          <w:tcPr>
            <w:tcW w:w="4896" w:type="dxa"/>
          </w:tcPr>
          <w:p w14:paraId="51064147" w14:textId="77777777" w:rsidR="0045593C" w:rsidRPr="00161D18" w:rsidRDefault="006766B2" w:rsidP="00601199">
            <w:pPr>
              <w:jc w:val="both"/>
              <w:rPr>
                <w:sz w:val="24"/>
                <w:szCs w:val="24"/>
              </w:rPr>
            </w:pPr>
            <w:r w:rsidRPr="00161D18">
              <w:rPr>
                <w:sz w:val="24"/>
                <w:szCs w:val="24"/>
              </w:rPr>
              <w:t>entities</w:t>
            </w:r>
          </w:p>
        </w:tc>
        <w:tc>
          <w:tcPr>
            <w:tcW w:w="4896" w:type="dxa"/>
          </w:tcPr>
          <w:p w14:paraId="78031ED3" w14:textId="77777777" w:rsidR="0045593C" w:rsidRPr="00161D18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161D18">
              <w:rPr>
                <w:sz w:val="24"/>
                <w:szCs w:val="24"/>
                <w:lang w:val="ru-RU"/>
              </w:rPr>
              <w:t>kind, id, owner, data. Типы profiles, groups, listings, posts; data — JSON.</w:t>
            </w:r>
          </w:p>
        </w:tc>
      </w:tr>
      <w:tr w:rsidR="0045593C" w:rsidRPr="00161D18" w14:paraId="7F902B66" w14:textId="77777777">
        <w:tc>
          <w:tcPr>
            <w:tcW w:w="4896" w:type="dxa"/>
          </w:tcPr>
          <w:p w14:paraId="03333A1A" w14:textId="77777777" w:rsidR="0045593C" w:rsidRPr="00161D18" w:rsidRDefault="006766B2" w:rsidP="00601199">
            <w:pPr>
              <w:jc w:val="both"/>
              <w:rPr>
                <w:sz w:val="24"/>
                <w:szCs w:val="24"/>
              </w:rPr>
            </w:pPr>
            <w:r w:rsidRPr="00161D18">
              <w:rPr>
                <w:sz w:val="24"/>
                <w:szCs w:val="24"/>
              </w:rPr>
              <w:t>favorites</w:t>
            </w:r>
          </w:p>
        </w:tc>
        <w:tc>
          <w:tcPr>
            <w:tcW w:w="4896" w:type="dxa"/>
          </w:tcPr>
          <w:p w14:paraId="5F489BDC" w14:textId="77777777" w:rsidR="0045593C" w:rsidRPr="00161D18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161D18">
              <w:rPr>
                <w:sz w:val="24"/>
                <w:szCs w:val="24"/>
                <w:lang w:val="ru-RU"/>
              </w:rPr>
              <w:t>user_id, entity_id, kind. Составной первичный ключ исключает дубли.</w:t>
            </w:r>
          </w:p>
        </w:tc>
      </w:tr>
      <w:tr w:rsidR="0045593C" w:rsidRPr="00161D18" w14:paraId="25179082" w14:textId="77777777">
        <w:tc>
          <w:tcPr>
            <w:tcW w:w="4896" w:type="dxa"/>
          </w:tcPr>
          <w:p w14:paraId="58DDEF26" w14:textId="77777777" w:rsidR="0045593C" w:rsidRPr="00161D18" w:rsidRDefault="006766B2" w:rsidP="00601199">
            <w:pPr>
              <w:jc w:val="both"/>
              <w:rPr>
                <w:sz w:val="24"/>
                <w:szCs w:val="24"/>
              </w:rPr>
            </w:pPr>
            <w:r w:rsidRPr="00161D18">
              <w:rPr>
                <w:sz w:val="24"/>
                <w:szCs w:val="24"/>
              </w:rPr>
              <w:t>messages</w:t>
            </w:r>
          </w:p>
        </w:tc>
        <w:tc>
          <w:tcPr>
            <w:tcW w:w="4896" w:type="dxa"/>
          </w:tcPr>
          <w:p w14:paraId="552C71D3" w14:textId="77777777" w:rsidR="0045593C" w:rsidRPr="00161D18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161D18">
              <w:rPr>
                <w:sz w:val="24"/>
                <w:szCs w:val="24"/>
                <w:lang w:val="ru-RU"/>
              </w:rPr>
              <w:t>id, sender, receiver, text, created. Индекс по участникам и времени ускоряет выборку.</w:t>
            </w:r>
          </w:p>
        </w:tc>
      </w:tr>
      <w:tr w:rsidR="0045593C" w:rsidRPr="00161D18" w14:paraId="439954DE" w14:textId="77777777">
        <w:tc>
          <w:tcPr>
            <w:tcW w:w="4896" w:type="dxa"/>
          </w:tcPr>
          <w:p w14:paraId="140F9170" w14:textId="77777777" w:rsidR="0045593C" w:rsidRPr="00161D18" w:rsidRDefault="006766B2" w:rsidP="00601199">
            <w:pPr>
              <w:jc w:val="both"/>
              <w:rPr>
                <w:sz w:val="24"/>
                <w:szCs w:val="24"/>
              </w:rPr>
            </w:pPr>
            <w:r w:rsidRPr="00161D18">
              <w:rPr>
                <w:sz w:val="24"/>
                <w:szCs w:val="24"/>
              </w:rPr>
              <w:t>uploads</w:t>
            </w:r>
          </w:p>
        </w:tc>
        <w:tc>
          <w:tcPr>
            <w:tcW w:w="4896" w:type="dxa"/>
          </w:tcPr>
          <w:p w14:paraId="344B30BB" w14:textId="77777777" w:rsidR="0045593C" w:rsidRPr="00161D18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161D18">
              <w:rPr>
                <w:sz w:val="24"/>
                <w:szCs w:val="24"/>
                <w:lang w:val="ru-RU"/>
              </w:rPr>
              <w:t>id, owner, filename, mime. Метаданные файла на диске.</w:t>
            </w:r>
          </w:p>
        </w:tc>
      </w:tr>
    </w:tbl>
    <w:p w14:paraId="6C59A7CE" w14:textId="77777777" w:rsidR="0045593C" w:rsidRPr="007540BC" w:rsidRDefault="0045593C" w:rsidP="00601199">
      <w:pPr>
        <w:jc w:val="both"/>
        <w:rPr>
          <w:lang w:val="ru-RU"/>
        </w:rPr>
      </w:pPr>
    </w:p>
    <w:p w14:paraId="46877DE6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7.2. Связи сущностей</w:t>
      </w:r>
    </w:p>
    <w:p w14:paraId="56F5C854" w14:textId="77777777" w:rsidR="0045593C" w:rsidRPr="00161D18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161D18">
        <w:rPr>
          <w:sz w:val="24"/>
          <w:szCs w:val="24"/>
          <w:lang w:val="ru-RU"/>
        </w:rPr>
        <w:t>Пользователь и профиль связаны через идентификатор пользователя.</w:t>
      </w:r>
    </w:p>
    <w:p w14:paraId="2E132E4F" w14:textId="77777777" w:rsidR="0045593C" w:rsidRPr="00161D18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161D18">
        <w:rPr>
          <w:sz w:val="24"/>
          <w:szCs w:val="24"/>
          <w:lang w:val="ru-RU"/>
        </w:rPr>
        <w:t>Пользователь может владеть несколькими группами, объявлениями и публикациями.</w:t>
      </w:r>
    </w:p>
    <w:p w14:paraId="30E466D7" w14:textId="77777777" w:rsidR="0045593C" w:rsidRPr="00161D18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161D18">
        <w:rPr>
          <w:sz w:val="24"/>
          <w:szCs w:val="24"/>
          <w:lang w:val="ru-RU"/>
        </w:rPr>
        <w:t>Избранное связывает пользователя с профилем или группой.</w:t>
      </w:r>
    </w:p>
    <w:p w14:paraId="454A0D4A" w14:textId="77777777" w:rsidR="0045593C" w:rsidRPr="00161D18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161D18">
        <w:rPr>
          <w:sz w:val="24"/>
          <w:szCs w:val="24"/>
          <w:lang w:val="ru-RU"/>
        </w:rPr>
        <w:t>Сообщение содержит идентификаторы отправителя и получателя.</w:t>
      </w:r>
    </w:p>
    <w:p w14:paraId="44EC98CA" w14:textId="77777777" w:rsidR="0045593C" w:rsidRPr="00161D18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161D18">
        <w:rPr>
          <w:sz w:val="24"/>
          <w:szCs w:val="24"/>
          <w:lang w:val="ru-RU"/>
        </w:rPr>
        <w:t>Запись uploads связывает физический файл с владельцем и MIME-типом.</w:t>
      </w:r>
    </w:p>
    <w:p w14:paraId="43AE4D1B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7.3. Особенности универсальной таблицы entities</w:t>
      </w:r>
    </w:p>
    <w:p w14:paraId="10D0E8D7" w14:textId="77777777" w:rsidR="0045593C" w:rsidRPr="00161D18" w:rsidRDefault="006766B2" w:rsidP="00601199">
      <w:pPr>
        <w:jc w:val="both"/>
        <w:rPr>
          <w:sz w:val="24"/>
          <w:szCs w:val="24"/>
          <w:lang w:val="ru-RU"/>
        </w:rPr>
      </w:pPr>
      <w:r w:rsidRPr="00161D18">
        <w:rPr>
          <w:sz w:val="24"/>
          <w:szCs w:val="24"/>
          <w:lang w:val="ru-RU"/>
        </w:rPr>
        <w:t>Общие поля сущностей вынесены в одну таблицу, а специфические данные записываются в JSON-поле data. Это упрощает добавление разных типов записей, но усложняет сложные SQL-запросы и не позволяет базе проверять каждое специфическое поле как отдельный столбец. При росте проекта можно рассмотреть отдельные таблицы или гибридную модель.</w:t>
      </w:r>
    </w:p>
    <w:p w14:paraId="39814664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7.4. Жизненный цикл загрузки файла</w:t>
      </w:r>
    </w:p>
    <w:p w14:paraId="2F762C57" w14:textId="77777777" w:rsidR="0045593C" w:rsidRPr="00253CFE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253CFE">
        <w:rPr>
          <w:sz w:val="24"/>
          <w:szCs w:val="24"/>
          <w:lang w:val="ru-RU"/>
        </w:rPr>
        <w:t>Клиент отправляет MIME-тип, имя и Base64-содержимое на POST /api/uploads.</w:t>
      </w:r>
    </w:p>
    <w:p w14:paraId="638FE06B" w14:textId="77777777" w:rsidR="0045593C" w:rsidRPr="00253CFE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253CFE">
        <w:rPr>
          <w:sz w:val="24"/>
          <w:szCs w:val="24"/>
          <w:lang w:val="ru-RU"/>
        </w:rPr>
        <w:t>Сервер проверяет сессию, MIME, Base64 и размер до 8 МБ.</w:t>
      </w:r>
    </w:p>
    <w:p w14:paraId="21A14868" w14:textId="77777777" w:rsidR="0045593C" w:rsidRPr="00253CFE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253CFE">
        <w:rPr>
          <w:sz w:val="24"/>
          <w:szCs w:val="24"/>
          <w:lang w:val="ru-RU"/>
        </w:rPr>
        <w:t>Проверяется сигнатура содержимого, чтобы расширение не было единственным признаком формата.</w:t>
      </w:r>
    </w:p>
    <w:p w14:paraId="436387F6" w14:textId="77777777" w:rsidR="0045593C" w:rsidRPr="00253CFE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253CFE">
        <w:rPr>
          <w:sz w:val="24"/>
          <w:szCs w:val="24"/>
          <w:lang w:val="ru-RU"/>
        </w:rPr>
        <w:t>Проверяется общая квота пользователя 100 МБ.</w:t>
      </w:r>
    </w:p>
    <w:p w14:paraId="5C63BB76" w14:textId="77777777" w:rsidR="0045593C" w:rsidRPr="00253CFE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253CFE">
        <w:rPr>
          <w:sz w:val="24"/>
          <w:szCs w:val="24"/>
          <w:lang w:val="ru-RU"/>
        </w:rPr>
        <w:t>Файл сохраняется под UUID-именем в uploads/, метаданные добавляются в SQLite.</w:t>
      </w:r>
    </w:p>
    <w:p w14:paraId="791B8890" w14:textId="77777777" w:rsidR="0045593C" w:rsidRPr="00253CFE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253CFE">
        <w:rPr>
          <w:sz w:val="24"/>
          <w:szCs w:val="24"/>
          <w:lang w:val="ru-RU"/>
        </w:rPr>
        <w:lastRenderedPageBreak/>
        <w:t>При сохранении профиля проверяется, принадлежит ли локальный файл текущему пользователю.</w:t>
      </w:r>
    </w:p>
    <w:p w14:paraId="3052EF54" w14:textId="77777777" w:rsidR="0045593C" w:rsidRPr="00253CFE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253CFE">
        <w:rPr>
          <w:sz w:val="24"/>
          <w:szCs w:val="24"/>
          <w:lang w:val="ru-RU"/>
        </w:rPr>
        <w:t>Неиспользуемый прикреплённый файл может быть удалён при изменении записи.</w:t>
      </w:r>
    </w:p>
    <w:p w14:paraId="78B43C75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t>8. HTTP API</w:t>
      </w:r>
    </w:p>
    <w:p w14:paraId="358057A1" w14:textId="77777777" w:rsidR="0045593C" w:rsidRPr="00BE5710" w:rsidRDefault="006766B2" w:rsidP="00601199">
      <w:pPr>
        <w:jc w:val="both"/>
        <w:rPr>
          <w:rFonts w:cs="Times New Roman"/>
          <w:sz w:val="24"/>
          <w:szCs w:val="24"/>
          <w:lang w:val="ru-RU"/>
        </w:rPr>
      </w:pPr>
      <w:r w:rsidRPr="00BE5710">
        <w:rPr>
          <w:rFonts w:cs="Times New Roman"/>
          <w:sz w:val="24"/>
          <w:szCs w:val="24"/>
          <w:lang w:val="ru-RU"/>
        </w:rPr>
        <w:t>API использует JSON и префикс /api. Клиент отправляет cookie сессии автоматически. Для операций изменения сервер проверяет авторизацию и, где применимо, владельца сущности.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5593C" w:rsidRPr="00BE5710" w14:paraId="4E3856D3" w14:textId="77777777">
        <w:tc>
          <w:tcPr>
            <w:tcW w:w="4896" w:type="dxa"/>
            <w:shd w:val="clear" w:color="auto" w:fill="D9EAF7"/>
          </w:tcPr>
          <w:p w14:paraId="17AE9089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b/>
                <w:sz w:val="24"/>
                <w:szCs w:val="24"/>
                <w:lang w:val="ru-RU"/>
              </w:rPr>
              <w:t>Метод и маршрут</w:t>
            </w:r>
          </w:p>
        </w:tc>
        <w:tc>
          <w:tcPr>
            <w:tcW w:w="4896" w:type="dxa"/>
            <w:shd w:val="clear" w:color="auto" w:fill="D9EAF7"/>
          </w:tcPr>
          <w:p w14:paraId="1EEB9177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b/>
                <w:sz w:val="24"/>
                <w:szCs w:val="24"/>
                <w:lang w:val="ru-RU"/>
              </w:rPr>
              <w:t>Назначение и доступ</w:t>
            </w:r>
          </w:p>
        </w:tc>
      </w:tr>
      <w:tr w:rsidR="0045593C" w:rsidRPr="00BE5710" w14:paraId="392D29C2" w14:textId="77777777">
        <w:tc>
          <w:tcPr>
            <w:tcW w:w="4896" w:type="dxa"/>
          </w:tcPr>
          <w:p w14:paraId="6267B943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GET /api/health</w:t>
            </w:r>
          </w:p>
        </w:tc>
        <w:tc>
          <w:tcPr>
            <w:tcW w:w="4896" w:type="dxa"/>
          </w:tcPr>
          <w:p w14:paraId="403B2CA9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Публичная проверка; возвращает {</w:t>
            </w:r>
            <w:proofErr w:type="gramStart"/>
            <w:r w:rsidRPr="00BE5710">
              <w:rPr>
                <w:rFonts w:cs="Times New Roman"/>
                <w:sz w:val="24"/>
                <w:szCs w:val="24"/>
                <w:lang w:val="ru-RU"/>
              </w:rPr>
              <w:t>ok:true</w:t>
            </w:r>
            <w:proofErr w:type="gramEnd"/>
            <w:r w:rsidRPr="00BE5710">
              <w:rPr>
                <w:rFonts w:cs="Times New Roman"/>
                <w:sz w:val="24"/>
                <w:szCs w:val="24"/>
                <w:lang w:val="ru-RU"/>
              </w:rPr>
              <w:t>}.</w:t>
            </w:r>
          </w:p>
        </w:tc>
      </w:tr>
      <w:tr w:rsidR="0045593C" w:rsidRPr="00BE5710" w14:paraId="1FD01B32" w14:textId="77777777">
        <w:tc>
          <w:tcPr>
            <w:tcW w:w="4896" w:type="dxa"/>
          </w:tcPr>
          <w:p w14:paraId="14A7D391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GET /api/bootstrap</w:t>
            </w:r>
          </w:p>
        </w:tc>
        <w:tc>
          <w:tcPr>
            <w:tcW w:w="4896" w:type="dxa"/>
          </w:tcPr>
          <w:p w14:paraId="056C1E39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Начальные данные: пользователь, профили, группы, объявления, публикации, избранное.</w:t>
            </w:r>
          </w:p>
        </w:tc>
      </w:tr>
      <w:tr w:rsidR="0045593C" w:rsidRPr="00BE5710" w14:paraId="0C7A1031" w14:textId="77777777">
        <w:tc>
          <w:tcPr>
            <w:tcW w:w="4896" w:type="dxa"/>
          </w:tcPr>
          <w:p w14:paraId="0DB00045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POST /api/auth/register</w:t>
            </w:r>
          </w:p>
        </w:tc>
        <w:tc>
          <w:tcPr>
            <w:tcW w:w="4896" w:type="dxa"/>
          </w:tcPr>
          <w:p w14:paraId="340705E6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Поля name, email, password; создаёт аккаунт, профиль и сессию.</w:t>
            </w:r>
          </w:p>
        </w:tc>
      </w:tr>
      <w:tr w:rsidR="0045593C" w:rsidRPr="00BE5710" w14:paraId="733DAE4C" w14:textId="77777777">
        <w:tc>
          <w:tcPr>
            <w:tcW w:w="4896" w:type="dxa"/>
          </w:tcPr>
          <w:p w14:paraId="41CBCDCA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POST /api/auth/login</w:t>
            </w:r>
          </w:p>
        </w:tc>
        <w:tc>
          <w:tcPr>
            <w:tcW w:w="4896" w:type="dxa"/>
          </w:tcPr>
          <w:p w14:paraId="42A29BBE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Поля email, password; проверяет пароль и устанавливает cookie.</w:t>
            </w:r>
          </w:p>
        </w:tc>
      </w:tr>
      <w:tr w:rsidR="0045593C" w:rsidRPr="00BE5710" w14:paraId="25790E94" w14:textId="77777777">
        <w:tc>
          <w:tcPr>
            <w:tcW w:w="4896" w:type="dxa"/>
          </w:tcPr>
          <w:p w14:paraId="2054977E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POST /api/auth/logout</w:t>
            </w:r>
          </w:p>
        </w:tc>
        <w:tc>
          <w:tcPr>
            <w:tcW w:w="4896" w:type="dxa"/>
          </w:tcPr>
          <w:p w14:paraId="6844763E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Удаляет сессию и очищает cookie.</w:t>
            </w:r>
          </w:p>
        </w:tc>
      </w:tr>
      <w:tr w:rsidR="0045593C" w:rsidRPr="00BE5710" w14:paraId="03A10079" w14:textId="77777777">
        <w:tc>
          <w:tcPr>
            <w:tcW w:w="4896" w:type="dxa"/>
          </w:tcPr>
          <w:p w14:paraId="30310661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PUT /api/profile</w:t>
            </w:r>
          </w:p>
        </w:tc>
        <w:tc>
          <w:tcPr>
            <w:tcW w:w="4896" w:type="dxa"/>
          </w:tcPr>
          <w:p w14:paraId="63CE7D12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Обновление своего профиля; требуется вход.</w:t>
            </w:r>
          </w:p>
        </w:tc>
      </w:tr>
      <w:tr w:rsidR="0045593C" w:rsidRPr="00BE5710" w14:paraId="5B172C81" w14:textId="77777777">
        <w:tc>
          <w:tcPr>
            <w:tcW w:w="4896" w:type="dxa"/>
          </w:tcPr>
          <w:p w14:paraId="529BC8C5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POST /api/uploads</w:t>
            </w:r>
          </w:p>
        </w:tc>
        <w:tc>
          <w:tcPr>
            <w:tcW w:w="4896" w:type="dxa"/>
          </w:tcPr>
          <w:p w14:paraId="3D720ADA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Загрузка медиа; требуется вход.</w:t>
            </w:r>
          </w:p>
        </w:tc>
      </w:tr>
      <w:tr w:rsidR="0045593C" w:rsidRPr="00BE5710" w14:paraId="3D4DE594" w14:textId="77777777">
        <w:tc>
          <w:tcPr>
            <w:tcW w:w="4896" w:type="dxa"/>
          </w:tcPr>
          <w:p w14:paraId="23132C81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POST /api/groups</w:t>
            </w:r>
          </w:p>
        </w:tc>
        <w:tc>
          <w:tcPr>
            <w:tcW w:w="4896" w:type="dxa"/>
          </w:tcPr>
          <w:p w14:paraId="319F09F6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Создание группы.</w:t>
            </w:r>
          </w:p>
        </w:tc>
      </w:tr>
      <w:tr w:rsidR="0045593C" w:rsidRPr="00BE5710" w14:paraId="6D64F379" w14:textId="77777777">
        <w:tc>
          <w:tcPr>
            <w:tcW w:w="4896" w:type="dxa"/>
          </w:tcPr>
          <w:p w14:paraId="706D35FB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PUT/DELETE /api/groups/:id</w:t>
            </w:r>
          </w:p>
        </w:tc>
        <w:tc>
          <w:tcPr>
            <w:tcW w:w="4896" w:type="dxa"/>
          </w:tcPr>
          <w:p w14:paraId="28BCC882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Изменение/удаление группы только владельцем.</w:t>
            </w:r>
          </w:p>
        </w:tc>
      </w:tr>
      <w:tr w:rsidR="0045593C" w:rsidRPr="00BE5710" w14:paraId="19BC1AB9" w14:textId="77777777">
        <w:tc>
          <w:tcPr>
            <w:tcW w:w="4896" w:type="dxa"/>
          </w:tcPr>
          <w:p w14:paraId="54DD5767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POST /api/listings</w:t>
            </w:r>
          </w:p>
        </w:tc>
        <w:tc>
          <w:tcPr>
            <w:tcW w:w="4896" w:type="dxa"/>
          </w:tcPr>
          <w:p w14:paraId="4A6EDA5E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Создание объявления.</w:t>
            </w:r>
          </w:p>
        </w:tc>
      </w:tr>
      <w:tr w:rsidR="0045593C" w:rsidRPr="00BE5710" w14:paraId="710429DF" w14:textId="77777777">
        <w:tc>
          <w:tcPr>
            <w:tcW w:w="4896" w:type="dxa"/>
          </w:tcPr>
          <w:p w14:paraId="6059E520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PUT/DELETE /api/listings/:id</w:t>
            </w:r>
          </w:p>
        </w:tc>
        <w:tc>
          <w:tcPr>
            <w:tcW w:w="4896" w:type="dxa"/>
          </w:tcPr>
          <w:p w14:paraId="73B7E61F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Изменение/удаление объявления только владельцем.</w:t>
            </w:r>
          </w:p>
        </w:tc>
      </w:tr>
      <w:tr w:rsidR="0045593C" w:rsidRPr="00BE5710" w14:paraId="1AAD64BC" w14:textId="77777777">
        <w:tc>
          <w:tcPr>
            <w:tcW w:w="4896" w:type="dxa"/>
          </w:tcPr>
          <w:p w14:paraId="47C73E88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POST /api/posts</w:t>
            </w:r>
          </w:p>
        </w:tc>
        <w:tc>
          <w:tcPr>
            <w:tcW w:w="4896" w:type="dxa"/>
          </w:tcPr>
          <w:p w14:paraId="41B6BE40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Создание публикации.</w:t>
            </w:r>
          </w:p>
        </w:tc>
      </w:tr>
      <w:tr w:rsidR="0045593C" w:rsidRPr="00BE5710" w14:paraId="7486C55E" w14:textId="77777777">
        <w:tc>
          <w:tcPr>
            <w:tcW w:w="4896" w:type="dxa"/>
          </w:tcPr>
          <w:p w14:paraId="08FE3EB7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PUT/DELETE /api/posts/:id</w:t>
            </w:r>
          </w:p>
        </w:tc>
        <w:tc>
          <w:tcPr>
            <w:tcW w:w="4896" w:type="dxa"/>
          </w:tcPr>
          <w:p w14:paraId="1CB8B1B9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Изменение/удаление публикации только владельцем.</w:t>
            </w:r>
          </w:p>
        </w:tc>
      </w:tr>
      <w:tr w:rsidR="0045593C" w:rsidRPr="00BE5710" w14:paraId="1FA33378" w14:textId="77777777">
        <w:tc>
          <w:tcPr>
            <w:tcW w:w="4896" w:type="dxa"/>
          </w:tcPr>
          <w:p w14:paraId="714EAC12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POST /api/favorites</w:t>
            </w:r>
          </w:p>
        </w:tc>
        <w:tc>
          <w:tcPr>
            <w:tcW w:w="4896" w:type="dxa"/>
          </w:tcPr>
          <w:p w14:paraId="722C115E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Поля kind, id, saved; профили и группы.</w:t>
            </w:r>
          </w:p>
        </w:tc>
      </w:tr>
      <w:tr w:rsidR="0045593C" w:rsidRPr="00BE5710" w14:paraId="6F3DDB42" w14:textId="77777777">
        <w:tc>
          <w:tcPr>
            <w:tcW w:w="4896" w:type="dxa"/>
          </w:tcPr>
          <w:p w14:paraId="52FA40DC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GET /api/messages</w:t>
            </w:r>
          </w:p>
        </w:tc>
        <w:tc>
          <w:tcPr>
            <w:tcW w:w="4896" w:type="dxa"/>
          </w:tcPr>
          <w:p w14:paraId="65970F96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Сообщения, где текущий пользователь отправитель или получатель.</w:t>
            </w:r>
          </w:p>
        </w:tc>
      </w:tr>
      <w:tr w:rsidR="0045593C" w:rsidRPr="00BE5710" w14:paraId="7A76DE31" w14:textId="77777777">
        <w:tc>
          <w:tcPr>
            <w:tcW w:w="4896" w:type="dxa"/>
          </w:tcPr>
          <w:p w14:paraId="33117727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POST /api/messages</w:t>
            </w:r>
          </w:p>
        </w:tc>
        <w:tc>
          <w:tcPr>
            <w:tcW w:w="4896" w:type="dxa"/>
          </w:tcPr>
          <w:p w14:paraId="4014D687" w14:textId="77777777" w:rsidR="0045593C" w:rsidRPr="00BE5710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E5710">
              <w:rPr>
                <w:rFonts w:cs="Times New Roman"/>
                <w:sz w:val="24"/>
                <w:szCs w:val="24"/>
                <w:lang w:val="ru-RU"/>
              </w:rPr>
              <w:t>Поля receiver и text; получатель должен быть реальным пользователем.</w:t>
            </w:r>
          </w:p>
        </w:tc>
      </w:tr>
    </w:tbl>
    <w:p w14:paraId="3D37063F" w14:textId="77777777" w:rsidR="0045593C" w:rsidRPr="007540BC" w:rsidRDefault="0045593C" w:rsidP="00601199">
      <w:pPr>
        <w:jc w:val="both"/>
        <w:rPr>
          <w:lang w:val="ru-RU"/>
        </w:rPr>
      </w:pPr>
    </w:p>
    <w:p w14:paraId="02F76FE3" w14:textId="77777777" w:rsidR="0045593C" w:rsidRPr="007540BC" w:rsidRDefault="006766B2" w:rsidP="00AB3409">
      <w:pPr>
        <w:rPr>
          <w:b/>
          <w:bCs/>
          <w:sz w:val="28"/>
          <w:szCs w:val="28"/>
          <w:lang w:val="ru-RU"/>
        </w:rPr>
      </w:pPr>
      <w:r w:rsidRPr="007540BC">
        <w:rPr>
          <w:b/>
          <w:bCs/>
          <w:sz w:val="28"/>
          <w:szCs w:val="28"/>
          <w:lang w:val="ru-RU"/>
        </w:rPr>
        <w:t>8.1. Основные HTTP-коды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5593C" w:rsidRPr="007540BC" w14:paraId="6F75064F" w14:textId="77777777">
        <w:tc>
          <w:tcPr>
            <w:tcW w:w="4896" w:type="dxa"/>
            <w:shd w:val="clear" w:color="auto" w:fill="D9EAF7"/>
          </w:tcPr>
          <w:p w14:paraId="698C1880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b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4896" w:type="dxa"/>
            <w:shd w:val="clear" w:color="auto" w:fill="D9EAF7"/>
          </w:tcPr>
          <w:p w14:paraId="3E94D9D1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b/>
                <w:sz w:val="24"/>
                <w:szCs w:val="24"/>
                <w:lang w:val="ru-RU"/>
              </w:rPr>
              <w:t>Значение</w:t>
            </w:r>
          </w:p>
        </w:tc>
      </w:tr>
      <w:tr w:rsidR="0045593C" w:rsidRPr="007540BC" w14:paraId="31AA8E82" w14:textId="77777777">
        <w:tc>
          <w:tcPr>
            <w:tcW w:w="4896" w:type="dxa"/>
          </w:tcPr>
          <w:p w14:paraId="777FE74D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200</w:t>
            </w:r>
          </w:p>
        </w:tc>
        <w:tc>
          <w:tcPr>
            <w:tcW w:w="4896" w:type="dxa"/>
          </w:tcPr>
          <w:p w14:paraId="00D976AD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Успешный запрос.</w:t>
            </w:r>
          </w:p>
        </w:tc>
      </w:tr>
      <w:tr w:rsidR="0045593C" w:rsidRPr="007540BC" w14:paraId="4DB87347" w14:textId="77777777">
        <w:tc>
          <w:tcPr>
            <w:tcW w:w="4896" w:type="dxa"/>
          </w:tcPr>
          <w:p w14:paraId="7729EBE3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201</w:t>
            </w:r>
          </w:p>
        </w:tc>
        <w:tc>
          <w:tcPr>
            <w:tcW w:w="4896" w:type="dxa"/>
          </w:tcPr>
          <w:p w14:paraId="1E4B66EE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Запись или файл создан.</w:t>
            </w:r>
          </w:p>
        </w:tc>
      </w:tr>
      <w:tr w:rsidR="0045593C" w:rsidRPr="007540BC" w14:paraId="69218B28" w14:textId="77777777">
        <w:tc>
          <w:tcPr>
            <w:tcW w:w="4896" w:type="dxa"/>
          </w:tcPr>
          <w:p w14:paraId="382B5B30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400</w:t>
            </w:r>
          </w:p>
        </w:tc>
        <w:tc>
          <w:tcPr>
            <w:tcW w:w="4896" w:type="dxa"/>
          </w:tcPr>
          <w:p w14:paraId="72560598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Некорректные поля или формат запроса.</w:t>
            </w:r>
          </w:p>
        </w:tc>
      </w:tr>
      <w:tr w:rsidR="0045593C" w:rsidRPr="007540BC" w14:paraId="68B6F599" w14:textId="77777777">
        <w:tc>
          <w:tcPr>
            <w:tcW w:w="4896" w:type="dxa"/>
          </w:tcPr>
          <w:p w14:paraId="46E46FF2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401</w:t>
            </w:r>
          </w:p>
        </w:tc>
        <w:tc>
          <w:tcPr>
            <w:tcW w:w="4896" w:type="dxa"/>
          </w:tcPr>
          <w:p w14:paraId="44A77EC4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Требуется вход либо неверные учётные данные.</w:t>
            </w:r>
          </w:p>
        </w:tc>
      </w:tr>
      <w:tr w:rsidR="0045593C" w:rsidRPr="007540BC" w14:paraId="73825543" w14:textId="77777777">
        <w:tc>
          <w:tcPr>
            <w:tcW w:w="4896" w:type="dxa"/>
          </w:tcPr>
          <w:p w14:paraId="4DF8EAF6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403</w:t>
            </w:r>
          </w:p>
        </w:tc>
        <w:tc>
          <w:tcPr>
            <w:tcW w:w="4896" w:type="dxa"/>
          </w:tcPr>
          <w:p w14:paraId="615ACD49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Запрещённый Origin или попытка изменить чужую запись.</w:t>
            </w:r>
          </w:p>
        </w:tc>
      </w:tr>
      <w:tr w:rsidR="0045593C" w:rsidRPr="007540BC" w14:paraId="456E2CBB" w14:textId="77777777">
        <w:tc>
          <w:tcPr>
            <w:tcW w:w="4896" w:type="dxa"/>
          </w:tcPr>
          <w:p w14:paraId="6A0DF32F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404</w:t>
            </w:r>
          </w:p>
        </w:tc>
        <w:tc>
          <w:tcPr>
            <w:tcW w:w="4896" w:type="dxa"/>
          </w:tcPr>
          <w:p w14:paraId="3437380D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Маршрут, запись, файл или получатель не найден.</w:t>
            </w:r>
          </w:p>
        </w:tc>
      </w:tr>
      <w:tr w:rsidR="0045593C" w:rsidRPr="007540BC" w14:paraId="08129885" w14:textId="77777777">
        <w:tc>
          <w:tcPr>
            <w:tcW w:w="4896" w:type="dxa"/>
          </w:tcPr>
          <w:p w14:paraId="2EB6CBE4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lastRenderedPageBreak/>
              <w:t>409</w:t>
            </w:r>
          </w:p>
        </w:tc>
        <w:tc>
          <w:tcPr>
            <w:tcW w:w="4896" w:type="dxa"/>
          </w:tcPr>
          <w:p w14:paraId="35B8A805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Email уже зарегистрирован.</w:t>
            </w:r>
          </w:p>
        </w:tc>
      </w:tr>
      <w:tr w:rsidR="0045593C" w:rsidRPr="007540BC" w14:paraId="17EF6B26" w14:textId="77777777">
        <w:tc>
          <w:tcPr>
            <w:tcW w:w="4896" w:type="dxa"/>
          </w:tcPr>
          <w:p w14:paraId="4C71CB7B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413</w:t>
            </w:r>
          </w:p>
        </w:tc>
        <w:tc>
          <w:tcPr>
            <w:tcW w:w="4896" w:type="dxa"/>
          </w:tcPr>
          <w:p w14:paraId="44980B1F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Превышен размер тела запроса или файла.</w:t>
            </w:r>
          </w:p>
        </w:tc>
      </w:tr>
      <w:tr w:rsidR="0045593C" w:rsidRPr="007540BC" w14:paraId="4D61BECF" w14:textId="77777777">
        <w:tc>
          <w:tcPr>
            <w:tcW w:w="4896" w:type="dxa"/>
          </w:tcPr>
          <w:p w14:paraId="56EE3DD6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415</w:t>
            </w:r>
          </w:p>
        </w:tc>
        <w:tc>
          <w:tcPr>
            <w:tcW w:w="4896" w:type="dxa"/>
          </w:tcPr>
          <w:p w14:paraId="0CC71AF4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Ожидается JSON.</w:t>
            </w:r>
          </w:p>
        </w:tc>
      </w:tr>
      <w:tr w:rsidR="0045593C" w:rsidRPr="007540BC" w14:paraId="30AB91B5" w14:textId="77777777">
        <w:tc>
          <w:tcPr>
            <w:tcW w:w="4896" w:type="dxa"/>
          </w:tcPr>
          <w:p w14:paraId="39E1DF92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429</w:t>
            </w:r>
          </w:p>
        </w:tc>
        <w:tc>
          <w:tcPr>
            <w:tcW w:w="4896" w:type="dxa"/>
          </w:tcPr>
          <w:p w14:paraId="294AABBF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Превышен лимит запросов.</w:t>
            </w:r>
          </w:p>
        </w:tc>
      </w:tr>
      <w:tr w:rsidR="0045593C" w:rsidRPr="007540BC" w14:paraId="69534317" w14:textId="77777777">
        <w:tc>
          <w:tcPr>
            <w:tcW w:w="4896" w:type="dxa"/>
          </w:tcPr>
          <w:p w14:paraId="4101A5FE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503</w:t>
            </w:r>
          </w:p>
        </w:tc>
        <w:tc>
          <w:tcPr>
            <w:tcW w:w="4896" w:type="dxa"/>
          </w:tcPr>
          <w:p w14:paraId="7749E7EC" w14:textId="77777777" w:rsidR="0045593C" w:rsidRPr="00B711AF" w:rsidRDefault="006766B2" w:rsidP="00601199">
            <w:pPr>
              <w:jc w:val="both"/>
              <w:rPr>
                <w:sz w:val="24"/>
                <w:szCs w:val="24"/>
                <w:lang w:val="ru-RU"/>
              </w:rPr>
            </w:pPr>
            <w:r w:rsidRPr="00B711AF">
              <w:rPr>
                <w:sz w:val="24"/>
                <w:szCs w:val="24"/>
                <w:lang w:val="ru-RU"/>
              </w:rPr>
              <w:t>Production-сборка ещё не создана.</w:t>
            </w:r>
          </w:p>
        </w:tc>
      </w:tr>
    </w:tbl>
    <w:p w14:paraId="3A41BB06" w14:textId="77777777" w:rsidR="0045593C" w:rsidRPr="007540BC" w:rsidRDefault="0045593C" w:rsidP="00601199">
      <w:pPr>
        <w:jc w:val="both"/>
        <w:rPr>
          <w:lang w:val="ru-RU"/>
        </w:rPr>
      </w:pPr>
    </w:p>
    <w:p w14:paraId="06B09DB7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t>9. Ключевые алгоритмы</w:t>
      </w:r>
    </w:p>
    <w:p w14:paraId="409F225D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9.1. Проверка сессии</w:t>
      </w:r>
    </w:p>
    <w:p w14:paraId="33F61C0F" w14:textId="77777777" w:rsidR="0045593C" w:rsidRPr="00B711AF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B711AF">
        <w:rPr>
          <w:sz w:val="24"/>
          <w:szCs w:val="24"/>
          <w:lang w:val="ru-RU"/>
        </w:rPr>
        <w:t>Браузер отправляет cookie mv_session.</w:t>
      </w:r>
    </w:p>
    <w:p w14:paraId="039F2FDD" w14:textId="77777777" w:rsidR="0045593C" w:rsidRPr="00B711AF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B711AF">
        <w:rPr>
          <w:sz w:val="24"/>
          <w:szCs w:val="24"/>
          <w:lang w:val="ru-RU"/>
        </w:rPr>
        <w:t>Сервер извлекает токен и вычисляет SHA-256.</w:t>
      </w:r>
    </w:p>
    <w:p w14:paraId="0CFBDE8C" w14:textId="77777777" w:rsidR="0045593C" w:rsidRPr="00B711AF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B711AF">
        <w:rPr>
          <w:sz w:val="24"/>
          <w:szCs w:val="24"/>
          <w:lang w:val="ru-RU"/>
        </w:rPr>
        <w:t>По хешу ищется неистёкшая сессия в SQLite.</w:t>
      </w:r>
    </w:p>
    <w:p w14:paraId="3595493F" w14:textId="77777777" w:rsidR="0045593C" w:rsidRPr="00B711AF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B711AF">
        <w:rPr>
          <w:sz w:val="24"/>
          <w:szCs w:val="24"/>
          <w:lang w:val="ru-RU"/>
        </w:rPr>
        <w:t>Если сессия существует, сервер получает пользователя; иначе закрытый маршрут возвращает 401.</w:t>
      </w:r>
    </w:p>
    <w:p w14:paraId="3B27CC0E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9.2. Проверка владельца записи</w:t>
      </w:r>
    </w:p>
    <w:p w14:paraId="00CC0A95" w14:textId="77777777" w:rsidR="0045593C" w:rsidRPr="00B711AF" w:rsidRDefault="006766B2" w:rsidP="00601199">
      <w:pPr>
        <w:jc w:val="both"/>
        <w:rPr>
          <w:sz w:val="24"/>
          <w:szCs w:val="24"/>
          <w:lang w:val="ru-RU"/>
        </w:rPr>
      </w:pPr>
      <w:r w:rsidRPr="00B711AF">
        <w:rPr>
          <w:sz w:val="24"/>
          <w:szCs w:val="24"/>
          <w:lang w:val="ru-RU"/>
        </w:rPr>
        <w:t>Перед изменением или удалением сервер загружает сущность. Если она отсутствует, возвращается 404. Если owner не совпадает с ID текущего пользователя, возвращается 403. Таким образом, право проверяется на сервере, а не только через видимость кнопки в интерфейсе.</w:t>
      </w:r>
    </w:p>
    <w:p w14:paraId="2EBEB346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9.3. Обновление состояния клиента</w:t>
      </w:r>
    </w:p>
    <w:p w14:paraId="64F0404C" w14:textId="77777777" w:rsidR="0045593C" w:rsidRPr="007D5CCC" w:rsidRDefault="006766B2" w:rsidP="00601199">
      <w:pPr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При старте AppProvider запрашивает /api/bootstrap. После изменения данных вызывается refresh(), который получает актуальное состояние с сервера. При возвращении вкладки в фокус выполняется дополнительное обновление. Для MVP это простая синхронизация, но она не заменяет WebSocket или push-уведомления.</w:t>
      </w:r>
    </w:p>
    <w:p w14:paraId="7F5DB81F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t>10. Безопасность и валидация</w:t>
      </w:r>
    </w:p>
    <w:p w14:paraId="496D66B0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10.1. Пароли и сессии</w:t>
      </w:r>
    </w:p>
    <w:p w14:paraId="0509374C" w14:textId="77777777" w:rsidR="0045593C" w:rsidRPr="007D5CCC" w:rsidRDefault="006766B2" w:rsidP="00601199">
      <w:pPr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Для паролей используется scrypt с индивидуальной случайной солью. При входе значение пересчитывается и сравнивается с помощью timingSafeEqual. Сессионный токен генерируется из 32 случайных байтов; в базе хранится его SHA-256-хеш. Cookie mv_session имеет HttpOnly, SameSite=Lax и срок действия семь дней. Secure включается через COOKIE_SECURE=true.</w:t>
      </w:r>
    </w:p>
    <w:p w14:paraId="4D9B0B6A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10.2. HTTP-защита</w:t>
      </w:r>
    </w:p>
    <w:p w14:paraId="5011D32C" w14:textId="77777777" w:rsidR="0045593C" w:rsidRPr="007D5CC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Проверка Origin изменяющих запросов, если заголовок присутствует.</w:t>
      </w:r>
    </w:p>
    <w:p w14:paraId="56DF2DE1" w14:textId="77777777" w:rsidR="0045593C" w:rsidRPr="007D5CC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Content-Security-Policy с ограничениями источников и frame-ancestors none.</w:t>
      </w:r>
    </w:p>
    <w:p w14:paraId="4AEFE3FC" w14:textId="77777777" w:rsidR="0045593C" w:rsidRPr="007D5CC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X-Content-Type-Options: nosniff.</w:t>
      </w:r>
    </w:p>
    <w:p w14:paraId="700A0CD1" w14:textId="77777777" w:rsidR="0045593C" w:rsidRPr="007D5CC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X-Frame-Options: DENY.</w:t>
      </w:r>
    </w:p>
    <w:p w14:paraId="4C9A98B3" w14:textId="77777777" w:rsidR="0045593C" w:rsidRPr="007D5CC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lastRenderedPageBreak/>
        <w:t>Referrer-Policy: strict-origin-when-cross-origin.</w:t>
      </w:r>
    </w:p>
    <w:p w14:paraId="61E0DEB8" w14:textId="77777777" w:rsidR="0045593C" w:rsidRPr="007D5CC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Cache-Control: no-store для JSON API.</w:t>
      </w:r>
    </w:p>
    <w:p w14:paraId="0ACD34EE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10.3. Лимиты запросов</w:t>
      </w:r>
    </w:p>
    <w:p w14:paraId="7D743A24" w14:textId="77777777" w:rsidR="0045593C" w:rsidRPr="007D5CCC" w:rsidRDefault="006766B2" w:rsidP="00601199">
      <w:pPr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В сервере есть ограничитель частоты на основе IP-адреса и категории операции. Отдельные лимиты предусмотрены для авторизации, загрузок, публикаций и сообщений. Превышение приводит к HTTP 429. Состояние ограничителя хранится в памяти процесса и сбрасывается после перезапуска, поэтому механизм рассчитан на небольшой пилот.</w:t>
      </w:r>
    </w:p>
    <w:p w14:paraId="6EE7734F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10.4. Ограничения безопасности</w:t>
      </w:r>
    </w:p>
    <w:p w14:paraId="403F7DD5" w14:textId="77777777" w:rsidR="0045593C" w:rsidRPr="007D5CCC" w:rsidRDefault="006766B2" w:rsidP="00601199">
      <w:pPr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Наличие защитных механизмов не является независимым аудитом. Перед массовым запуском необходимы HTTPS, контроль обновления зависимостей, резервное копирование, мониторинг и проверка сценариев злоупотребления. Файлы uploads доступны по URL и предназначены для публичного портфолио, а не для приватных документов.</w:t>
      </w:r>
    </w:p>
    <w:p w14:paraId="5ECB3004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t>11. Установка и запуск</w:t>
      </w:r>
    </w:p>
    <w:p w14:paraId="33FDE8EA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11.1. Требования</w:t>
      </w:r>
    </w:p>
    <w:p w14:paraId="2EDD1C38" w14:textId="77777777" w:rsidR="0045593C" w:rsidRPr="007D5CC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Node.js 24 или новее.</w:t>
      </w:r>
    </w:p>
    <w:p w14:paraId="7390678F" w14:textId="77777777" w:rsidR="0045593C" w:rsidRPr="007D5CC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npm.</w:t>
      </w:r>
    </w:p>
    <w:p w14:paraId="05E1C347" w14:textId="77777777" w:rsidR="0045593C" w:rsidRPr="007D5CC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Git.</w:t>
      </w:r>
    </w:p>
    <w:p w14:paraId="410D24AE" w14:textId="77777777" w:rsidR="0045593C" w:rsidRPr="007D5CCC" w:rsidRDefault="006766B2" w:rsidP="00601199">
      <w:pPr>
        <w:pStyle w:val="a0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Docker — только для контейнерного запуска.</w:t>
      </w:r>
    </w:p>
    <w:p w14:paraId="3044EF4B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11.2. Разработка</w:t>
      </w:r>
    </w:p>
    <w:p w14:paraId="5F9CE00B" w14:textId="77777777" w:rsidR="0045593C" w:rsidRPr="00ED7B81" w:rsidRDefault="006766B2" w:rsidP="00601199">
      <w:pPr>
        <w:ind w:left="360"/>
        <w:jc w:val="both"/>
      </w:pPr>
      <w:r w:rsidRPr="00ED7B81">
        <w:rPr>
          <w:rFonts w:ascii="Consolas" w:hAnsi="Consolas"/>
          <w:sz w:val="18"/>
        </w:rPr>
        <w:t>git clone https://github.com/nuadilzha/Music_Vmeste.git</w:t>
      </w:r>
    </w:p>
    <w:p w14:paraId="204BF0FF" w14:textId="77777777" w:rsidR="0045593C" w:rsidRPr="00ED7B81" w:rsidRDefault="006766B2" w:rsidP="00601199">
      <w:pPr>
        <w:ind w:left="360"/>
        <w:jc w:val="both"/>
      </w:pPr>
      <w:r w:rsidRPr="00ED7B81">
        <w:rPr>
          <w:rFonts w:ascii="Consolas" w:hAnsi="Consolas"/>
          <w:sz w:val="18"/>
        </w:rPr>
        <w:t>cd Music_Vmeste</w:t>
      </w:r>
    </w:p>
    <w:p w14:paraId="1C6928CD" w14:textId="77777777" w:rsidR="0045593C" w:rsidRPr="00ED7B81" w:rsidRDefault="006766B2" w:rsidP="00601199">
      <w:pPr>
        <w:ind w:left="360"/>
        <w:jc w:val="both"/>
      </w:pPr>
      <w:r w:rsidRPr="00ED7B81">
        <w:rPr>
          <w:rFonts w:ascii="Consolas" w:hAnsi="Consolas"/>
          <w:sz w:val="18"/>
        </w:rPr>
        <w:t>npm ci</w:t>
      </w:r>
    </w:p>
    <w:p w14:paraId="094F02DD" w14:textId="77777777" w:rsidR="0045593C" w:rsidRPr="00ED7B81" w:rsidRDefault="006766B2" w:rsidP="00601199">
      <w:pPr>
        <w:ind w:left="360"/>
        <w:jc w:val="both"/>
      </w:pPr>
      <w:r w:rsidRPr="00ED7B81">
        <w:rPr>
          <w:rFonts w:ascii="Consolas" w:hAnsi="Consolas"/>
          <w:sz w:val="18"/>
        </w:rPr>
        <w:t>npm run dev</w:t>
      </w:r>
    </w:p>
    <w:p w14:paraId="372D8937" w14:textId="10F6CDA9" w:rsidR="0045593C" w:rsidRPr="007540BC" w:rsidRDefault="006766B2" w:rsidP="00601199">
      <w:pPr>
        <w:jc w:val="both"/>
        <w:rPr>
          <w:lang w:val="ru-RU"/>
        </w:rPr>
      </w:pPr>
      <w:r w:rsidRPr="007540BC">
        <w:rPr>
          <w:lang w:val="ru-RU"/>
        </w:rPr>
        <w:t>Открыть http://localhost:3000. Клиент работает на порту 3000, API — на 3001. Остановка — Ctrl+C.</w:t>
      </w:r>
    </w:p>
    <w:p w14:paraId="673C8424" w14:textId="77777777" w:rsidR="00AB3409" w:rsidRPr="007540BC" w:rsidRDefault="00AB3409" w:rsidP="00601199">
      <w:pPr>
        <w:jc w:val="both"/>
        <w:rPr>
          <w:lang w:val="ru-RU"/>
        </w:rPr>
      </w:pPr>
    </w:p>
    <w:p w14:paraId="68F5CDE8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11.3. Проверка переписки</w:t>
      </w:r>
    </w:p>
    <w:p w14:paraId="38E92FB3" w14:textId="77777777" w:rsidR="0045593C" w:rsidRPr="007D5CC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Создать первый аккаунт.</w:t>
      </w:r>
    </w:p>
    <w:p w14:paraId="64D7A783" w14:textId="77777777" w:rsidR="0045593C" w:rsidRPr="007D5CC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Открыть другой браузер или приватное окно и создать второй аккаунт.</w:t>
      </w:r>
    </w:p>
    <w:p w14:paraId="4042435A" w14:textId="77777777" w:rsidR="0045593C" w:rsidRPr="007D5CC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Найти первый профиль и нажать «Написать».</w:t>
      </w:r>
    </w:p>
    <w:p w14:paraId="491EA9B6" w14:textId="5E84F1F0" w:rsidR="0045593C" w:rsidRDefault="006766B2" w:rsidP="00601199">
      <w:pPr>
        <w:pStyle w:val="a"/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Отправить сообщение и проверить отображение переписки.</w:t>
      </w:r>
    </w:p>
    <w:p w14:paraId="2D427781" w14:textId="69EF583E" w:rsidR="00551A20" w:rsidRDefault="00551A20" w:rsidP="00551A20">
      <w:pPr>
        <w:pStyle w:val="a"/>
        <w:numPr>
          <w:ilvl w:val="0"/>
          <w:numId w:val="0"/>
        </w:numPr>
        <w:ind w:left="360" w:hanging="360"/>
        <w:jc w:val="both"/>
        <w:rPr>
          <w:sz w:val="24"/>
          <w:szCs w:val="24"/>
          <w:lang w:val="ru-RU"/>
        </w:rPr>
      </w:pPr>
    </w:p>
    <w:p w14:paraId="1E192E33" w14:textId="77777777" w:rsidR="00551A20" w:rsidRPr="007D5CCC" w:rsidRDefault="00551A20" w:rsidP="00551A20">
      <w:pPr>
        <w:pStyle w:val="a"/>
        <w:numPr>
          <w:ilvl w:val="0"/>
          <w:numId w:val="0"/>
        </w:numPr>
        <w:ind w:left="360" w:hanging="360"/>
        <w:jc w:val="both"/>
        <w:rPr>
          <w:sz w:val="24"/>
          <w:szCs w:val="24"/>
          <w:lang w:val="ru-RU"/>
        </w:rPr>
      </w:pPr>
    </w:p>
    <w:p w14:paraId="3861990A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lastRenderedPageBreak/>
        <w:t>11.4. Production</w:t>
      </w:r>
    </w:p>
    <w:p w14:paraId="1338DA05" w14:textId="77777777" w:rsidR="0045593C" w:rsidRPr="00ED7B81" w:rsidRDefault="006766B2" w:rsidP="00601199">
      <w:pPr>
        <w:ind w:left="360"/>
        <w:jc w:val="both"/>
        <w:rPr>
          <w:sz w:val="24"/>
          <w:szCs w:val="24"/>
        </w:rPr>
      </w:pPr>
      <w:r w:rsidRPr="00ED7B81">
        <w:rPr>
          <w:rFonts w:ascii="Consolas" w:hAnsi="Consolas"/>
          <w:sz w:val="20"/>
          <w:szCs w:val="24"/>
        </w:rPr>
        <w:t>npm run build</w:t>
      </w:r>
    </w:p>
    <w:p w14:paraId="0710ACF0" w14:textId="77777777" w:rsidR="0045593C" w:rsidRPr="00ED7B81" w:rsidRDefault="006766B2" w:rsidP="00601199">
      <w:pPr>
        <w:ind w:left="360"/>
        <w:jc w:val="both"/>
        <w:rPr>
          <w:sz w:val="24"/>
          <w:szCs w:val="24"/>
        </w:rPr>
      </w:pPr>
      <w:r w:rsidRPr="00ED7B81">
        <w:rPr>
          <w:rFonts w:ascii="Consolas" w:hAnsi="Consolas"/>
          <w:sz w:val="20"/>
          <w:szCs w:val="24"/>
        </w:rPr>
        <w:t>npm start</w:t>
      </w:r>
    </w:p>
    <w:p w14:paraId="25C732BB" w14:textId="77777777" w:rsidR="0045593C" w:rsidRPr="007D5CCC" w:rsidRDefault="006766B2" w:rsidP="00601199">
      <w:pPr>
        <w:jc w:val="both"/>
        <w:rPr>
          <w:sz w:val="24"/>
          <w:szCs w:val="24"/>
          <w:lang w:val="ru-RU"/>
        </w:rPr>
      </w:pPr>
      <w:r w:rsidRPr="007D5CCC">
        <w:rPr>
          <w:sz w:val="24"/>
          <w:szCs w:val="24"/>
          <w:lang w:val="ru-RU"/>
        </w:rPr>
        <w:t>После сборки открыть http://localhost:3001. Сервер обслуживает API, файлы и клиентскую сборку. Команда npm run preview запускает тот же серверный entry point.</w:t>
      </w:r>
    </w:p>
    <w:p w14:paraId="65F1E49B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11.5. Переменные окружения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5593C" w:rsidRPr="00B711AF" w14:paraId="10FBAC54" w14:textId="77777777">
        <w:tc>
          <w:tcPr>
            <w:tcW w:w="3264" w:type="dxa"/>
            <w:shd w:val="clear" w:color="auto" w:fill="D9EAF7"/>
          </w:tcPr>
          <w:p w14:paraId="0BDC02C0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Переменная</w:t>
            </w:r>
          </w:p>
        </w:tc>
        <w:tc>
          <w:tcPr>
            <w:tcW w:w="3264" w:type="dxa"/>
            <w:shd w:val="clear" w:color="auto" w:fill="D9EAF7"/>
          </w:tcPr>
          <w:p w14:paraId="12623D92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По умолчанию</w:t>
            </w:r>
          </w:p>
        </w:tc>
        <w:tc>
          <w:tcPr>
            <w:tcW w:w="3264" w:type="dxa"/>
            <w:shd w:val="clear" w:color="auto" w:fill="D9EAF7"/>
          </w:tcPr>
          <w:p w14:paraId="5DE0B7E5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Назначение</w:t>
            </w:r>
          </w:p>
        </w:tc>
      </w:tr>
      <w:tr w:rsidR="0045593C" w:rsidRPr="00B711AF" w14:paraId="6F5ABE39" w14:textId="77777777">
        <w:tc>
          <w:tcPr>
            <w:tcW w:w="3264" w:type="dxa"/>
          </w:tcPr>
          <w:p w14:paraId="220EC7B8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PORT</w:t>
            </w:r>
          </w:p>
        </w:tc>
        <w:tc>
          <w:tcPr>
            <w:tcW w:w="3264" w:type="dxa"/>
          </w:tcPr>
          <w:p w14:paraId="2C108FF9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3001</w:t>
            </w:r>
          </w:p>
        </w:tc>
        <w:tc>
          <w:tcPr>
            <w:tcW w:w="3264" w:type="dxa"/>
          </w:tcPr>
          <w:p w14:paraId="12700ACB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Порт сервера.</w:t>
            </w:r>
          </w:p>
        </w:tc>
      </w:tr>
      <w:tr w:rsidR="0045593C" w:rsidRPr="00B711AF" w14:paraId="7C352A40" w14:textId="77777777">
        <w:tc>
          <w:tcPr>
            <w:tcW w:w="3264" w:type="dxa"/>
          </w:tcPr>
          <w:p w14:paraId="07407E8E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HOST</w:t>
            </w:r>
          </w:p>
        </w:tc>
        <w:tc>
          <w:tcPr>
            <w:tcW w:w="3264" w:type="dxa"/>
          </w:tcPr>
          <w:p w14:paraId="5043CC27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127.0.0.1</w:t>
            </w:r>
          </w:p>
        </w:tc>
        <w:tc>
          <w:tcPr>
            <w:tcW w:w="3264" w:type="dxa"/>
          </w:tcPr>
          <w:p w14:paraId="53FBC158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Адрес прослушивания.</w:t>
            </w:r>
          </w:p>
        </w:tc>
      </w:tr>
      <w:tr w:rsidR="0045593C" w:rsidRPr="00B711AF" w14:paraId="449CF9AB" w14:textId="77777777">
        <w:tc>
          <w:tcPr>
            <w:tcW w:w="3264" w:type="dxa"/>
          </w:tcPr>
          <w:p w14:paraId="1EA2DEED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APP_ORIGIN</w:t>
            </w:r>
          </w:p>
        </w:tc>
        <w:tc>
          <w:tcPr>
            <w:tcW w:w="3264" w:type="dxa"/>
          </w:tcPr>
          <w:p w14:paraId="694EDF5F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Origin запроса</w:t>
            </w:r>
          </w:p>
        </w:tc>
        <w:tc>
          <w:tcPr>
            <w:tcW w:w="3264" w:type="dxa"/>
          </w:tcPr>
          <w:p w14:paraId="11DC1EF9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Точный публичный Origin, например https://music.example.com.</w:t>
            </w:r>
          </w:p>
        </w:tc>
      </w:tr>
      <w:tr w:rsidR="0045593C" w:rsidRPr="00B711AF" w14:paraId="53DF1F4F" w14:textId="77777777">
        <w:tc>
          <w:tcPr>
            <w:tcW w:w="3264" w:type="dxa"/>
          </w:tcPr>
          <w:p w14:paraId="5522EC56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COOKIE_SECURE</w:t>
            </w:r>
          </w:p>
        </w:tc>
        <w:tc>
          <w:tcPr>
            <w:tcW w:w="3264" w:type="dxa"/>
          </w:tcPr>
          <w:p w14:paraId="37D18991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false</w:t>
            </w:r>
          </w:p>
        </w:tc>
        <w:tc>
          <w:tcPr>
            <w:tcW w:w="3264" w:type="dxa"/>
          </w:tcPr>
          <w:p w14:paraId="7C974FD8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Установить true при HTTPS.</w:t>
            </w:r>
          </w:p>
        </w:tc>
      </w:tr>
    </w:tbl>
    <w:p w14:paraId="31C0EDB2" w14:textId="77777777" w:rsidR="0045593C" w:rsidRPr="00B711AF" w:rsidRDefault="0045593C" w:rsidP="00601199">
      <w:pPr>
        <w:jc w:val="both"/>
        <w:rPr>
          <w:rFonts w:cs="Times New Roman"/>
          <w:sz w:val="24"/>
          <w:szCs w:val="24"/>
          <w:lang w:val="ru-RU"/>
        </w:rPr>
      </w:pPr>
    </w:p>
    <w:p w14:paraId="26A262C1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t>12. Тестирование и контроль качества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5593C" w:rsidRPr="007540BC" w14:paraId="227A6110" w14:textId="77777777">
        <w:tc>
          <w:tcPr>
            <w:tcW w:w="4896" w:type="dxa"/>
            <w:shd w:val="clear" w:color="auto" w:fill="D9EAF7"/>
          </w:tcPr>
          <w:p w14:paraId="3EB35D7B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Команда</w:t>
            </w:r>
          </w:p>
        </w:tc>
        <w:tc>
          <w:tcPr>
            <w:tcW w:w="4896" w:type="dxa"/>
            <w:shd w:val="clear" w:color="auto" w:fill="D9EAF7"/>
          </w:tcPr>
          <w:p w14:paraId="02160996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Назначение</w:t>
            </w:r>
          </w:p>
        </w:tc>
      </w:tr>
      <w:tr w:rsidR="0045593C" w:rsidRPr="007540BC" w14:paraId="7DFED247" w14:textId="77777777">
        <w:tc>
          <w:tcPr>
            <w:tcW w:w="4896" w:type="dxa"/>
          </w:tcPr>
          <w:p w14:paraId="4BEA64AD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npm run typecheck</w:t>
            </w:r>
          </w:p>
        </w:tc>
        <w:tc>
          <w:tcPr>
            <w:tcW w:w="4896" w:type="dxa"/>
          </w:tcPr>
          <w:p w14:paraId="7A2524B9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Проверка TypeScript без генерации файлов.</w:t>
            </w:r>
          </w:p>
        </w:tc>
      </w:tr>
      <w:tr w:rsidR="0045593C" w:rsidRPr="007540BC" w14:paraId="6C8F83B3" w14:textId="77777777">
        <w:tc>
          <w:tcPr>
            <w:tcW w:w="4896" w:type="dxa"/>
          </w:tcPr>
          <w:p w14:paraId="33D5DE69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npm test</w:t>
            </w:r>
          </w:p>
        </w:tc>
        <w:tc>
          <w:tcPr>
            <w:tcW w:w="4896" w:type="dxa"/>
          </w:tcPr>
          <w:p w14:paraId="2EC23C49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Серверные и интеграционные тесты через Node Test Runner.</w:t>
            </w:r>
          </w:p>
        </w:tc>
      </w:tr>
      <w:tr w:rsidR="0045593C" w:rsidRPr="007540BC" w14:paraId="2B0FE8C8" w14:textId="77777777">
        <w:tc>
          <w:tcPr>
            <w:tcW w:w="4896" w:type="dxa"/>
          </w:tcPr>
          <w:p w14:paraId="58BC594B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npm run build</w:t>
            </w:r>
          </w:p>
        </w:tc>
        <w:tc>
          <w:tcPr>
            <w:tcW w:w="4896" w:type="dxa"/>
          </w:tcPr>
          <w:p w14:paraId="4CBA8868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Проверка типов и production-сборка Vite.</w:t>
            </w:r>
          </w:p>
        </w:tc>
      </w:tr>
      <w:tr w:rsidR="0045593C" w:rsidRPr="007540BC" w14:paraId="2D416824" w14:textId="77777777">
        <w:tc>
          <w:tcPr>
            <w:tcW w:w="4896" w:type="dxa"/>
          </w:tcPr>
          <w:p w14:paraId="1C6202D2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 xml:space="preserve">npm run </w:t>
            </w:r>
            <w:proofErr w:type="gramStart"/>
            <w:r w:rsidRPr="00B711AF">
              <w:rPr>
                <w:rFonts w:cs="Times New Roman"/>
                <w:sz w:val="24"/>
                <w:szCs w:val="24"/>
                <w:lang w:val="ru-RU"/>
              </w:rPr>
              <w:t>format:check</w:t>
            </w:r>
            <w:proofErr w:type="gramEnd"/>
          </w:p>
        </w:tc>
        <w:tc>
          <w:tcPr>
            <w:tcW w:w="4896" w:type="dxa"/>
          </w:tcPr>
          <w:p w14:paraId="7712F4AC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Проверка форматирования Prettier.</w:t>
            </w:r>
          </w:p>
        </w:tc>
      </w:tr>
      <w:tr w:rsidR="0045593C" w:rsidRPr="007540BC" w14:paraId="0101940A" w14:textId="77777777">
        <w:tc>
          <w:tcPr>
            <w:tcW w:w="4896" w:type="dxa"/>
          </w:tcPr>
          <w:p w14:paraId="4144F815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npm run format</w:t>
            </w:r>
          </w:p>
        </w:tc>
        <w:tc>
          <w:tcPr>
            <w:tcW w:w="4896" w:type="dxa"/>
          </w:tcPr>
          <w:p w14:paraId="0DEE10A7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Форматирование исходников.</w:t>
            </w:r>
          </w:p>
        </w:tc>
      </w:tr>
      <w:tr w:rsidR="0045593C" w:rsidRPr="007540BC" w14:paraId="5AFA3C97" w14:textId="77777777">
        <w:tc>
          <w:tcPr>
            <w:tcW w:w="4896" w:type="dxa"/>
          </w:tcPr>
          <w:p w14:paraId="3498EE0B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npm run smoke</w:t>
            </w:r>
          </w:p>
        </w:tc>
        <w:tc>
          <w:tcPr>
            <w:tcW w:w="4896" w:type="dxa"/>
          </w:tcPr>
          <w:p w14:paraId="69F0EE7E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Smoke-проверка собранного клиента и API.</w:t>
            </w:r>
          </w:p>
        </w:tc>
      </w:tr>
    </w:tbl>
    <w:p w14:paraId="4CF342B9" w14:textId="77777777" w:rsidR="0045593C" w:rsidRPr="007540BC" w:rsidRDefault="0045593C" w:rsidP="00601199">
      <w:pPr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5593C" w:rsidRPr="007540BC" w14:paraId="54560D76" w14:textId="77777777">
        <w:tc>
          <w:tcPr>
            <w:tcW w:w="3264" w:type="dxa"/>
            <w:shd w:val="clear" w:color="auto" w:fill="D9EAF7"/>
          </w:tcPr>
          <w:p w14:paraId="2B539331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Область</w:t>
            </w:r>
          </w:p>
        </w:tc>
        <w:tc>
          <w:tcPr>
            <w:tcW w:w="3264" w:type="dxa"/>
            <w:shd w:val="clear" w:color="auto" w:fill="D9EAF7"/>
          </w:tcPr>
          <w:p w14:paraId="40428C6D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Проверяемый сценарий</w:t>
            </w:r>
          </w:p>
        </w:tc>
        <w:tc>
          <w:tcPr>
            <w:tcW w:w="3264" w:type="dxa"/>
            <w:shd w:val="clear" w:color="auto" w:fill="D9EAF7"/>
          </w:tcPr>
          <w:p w14:paraId="54121254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Ожидаемый результат</w:t>
            </w:r>
          </w:p>
        </w:tc>
      </w:tr>
      <w:tr w:rsidR="0045593C" w:rsidRPr="007540BC" w14:paraId="2D56D729" w14:textId="77777777">
        <w:tc>
          <w:tcPr>
            <w:tcW w:w="3264" w:type="dxa"/>
          </w:tcPr>
          <w:p w14:paraId="044F45C2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Авторизация</w:t>
            </w:r>
          </w:p>
        </w:tc>
        <w:tc>
          <w:tcPr>
            <w:tcW w:w="3264" w:type="dxa"/>
          </w:tcPr>
          <w:p w14:paraId="7033C771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Регистрация, вход, выход.</w:t>
            </w:r>
          </w:p>
        </w:tc>
        <w:tc>
          <w:tcPr>
            <w:tcW w:w="3264" w:type="dxa"/>
          </w:tcPr>
          <w:p w14:paraId="0D771B16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Сессия создаётся и завершается корректно.</w:t>
            </w:r>
          </w:p>
        </w:tc>
      </w:tr>
      <w:tr w:rsidR="0045593C" w:rsidRPr="007540BC" w14:paraId="5D299D57" w14:textId="77777777">
        <w:tc>
          <w:tcPr>
            <w:tcW w:w="3264" w:type="dxa"/>
          </w:tcPr>
          <w:p w14:paraId="77891443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Владелец</w:t>
            </w:r>
          </w:p>
        </w:tc>
        <w:tc>
          <w:tcPr>
            <w:tcW w:w="3264" w:type="dxa"/>
          </w:tcPr>
          <w:p w14:paraId="60DB3C68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Изменение чужой записи.</w:t>
            </w:r>
          </w:p>
        </w:tc>
        <w:tc>
          <w:tcPr>
            <w:tcW w:w="3264" w:type="dxa"/>
          </w:tcPr>
          <w:p w14:paraId="55A95B8A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403 Forbidden.</w:t>
            </w:r>
          </w:p>
        </w:tc>
      </w:tr>
      <w:tr w:rsidR="0045593C" w:rsidRPr="007540BC" w14:paraId="520E4159" w14:textId="77777777">
        <w:tc>
          <w:tcPr>
            <w:tcW w:w="3264" w:type="dxa"/>
          </w:tcPr>
          <w:p w14:paraId="2085F523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Валидация</w:t>
            </w:r>
          </w:p>
        </w:tc>
        <w:tc>
          <w:tcPr>
            <w:tcW w:w="3264" w:type="dxa"/>
          </w:tcPr>
          <w:p w14:paraId="4E1A1415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Пустые и чрезмерно длинные поля.</w:t>
            </w:r>
          </w:p>
        </w:tc>
        <w:tc>
          <w:tcPr>
            <w:tcW w:w="3264" w:type="dxa"/>
          </w:tcPr>
          <w:p w14:paraId="598157B3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Запрос отклоняется.</w:t>
            </w:r>
          </w:p>
        </w:tc>
      </w:tr>
      <w:tr w:rsidR="0045593C" w:rsidRPr="007540BC" w14:paraId="56FE1BD6" w14:textId="77777777">
        <w:tc>
          <w:tcPr>
            <w:tcW w:w="3264" w:type="dxa"/>
          </w:tcPr>
          <w:p w14:paraId="07EDCC93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Origin</w:t>
            </w:r>
          </w:p>
        </w:tc>
        <w:tc>
          <w:tcPr>
            <w:tcW w:w="3264" w:type="dxa"/>
          </w:tcPr>
          <w:p w14:paraId="48CDE3B1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Недопустимый источник запроса.</w:t>
            </w:r>
          </w:p>
        </w:tc>
        <w:tc>
          <w:tcPr>
            <w:tcW w:w="3264" w:type="dxa"/>
          </w:tcPr>
          <w:p w14:paraId="1DA4D14C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Запрос изменения блокируется.</w:t>
            </w:r>
          </w:p>
        </w:tc>
      </w:tr>
      <w:tr w:rsidR="0045593C" w:rsidRPr="007540BC" w14:paraId="2C4AEE60" w14:textId="77777777">
        <w:tc>
          <w:tcPr>
            <w:tcW w:w="3264" w:type="dxa"/>
          </w:tcPr>
          <w:p w14:paraId="6D7EC8AA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Файлы</w:t>
            </w:r>
          </w:p>
        </w:tc>
        <w:tc>
          <w:tcPr>
            <w:tcW w:w="3264" w:type="dxa"/>
          </w:tcPr>
          <w:p w14:paraId="33E51F7D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Неверный MIME или сигнатура, большой файл.</w:t>
            </w:r>
          </w:p>
        </w:tc>
        <w:tc>
          <w:tcPr>
            <w:tcW w:w="3264" w:type="dxa"/>
          </w:tcPr>
          <w:p w14:paraId="77F5D074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Загрузка отклоняется.</w:t>
            </w:r>
          </w:p>
        </w:tc>
      </w:tr>
      <w:tr w:rsidR="0045593C" w:rsidRPr="007540BC" w14:paraId="4F519A64" w14:textId="77777777">
        <w:tc>
          <w:tcPr>
            <w:tcW w:w="3264" w:type="dxa"/>
          </w:tcPr>
          <w:p w14:paraId="51A792A5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Избранное</w:t>
            </w:r>
          </w:p>
        </w:tc>
        <w:tc>
          <w:tcPr>
            <w:tcW w:w="3264" w:type="dxa"/>
          </w:tcPr>
          <w:p w14:paraId="24B19F81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Повторное сохранение.</w:t>
            </w:r>
          </w:p>
        </w:tc>
        <w:tc>
          <w:tcPr>
            <w:tcW w:w="3264" w:type="dxa"/>
          </w:tcPr>
          <w:p w14:paraId="4D40F05A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Дубли не создаются.</w:t>
            </w:r>
          </w:p>
        </w:tc>
      </w:tr>
      <w:tr w:rsidR="0045593C" w:rsidRPr="007540BC" w14:paraId="79233454" w14:textId="77777777">
        <w:tc>
          <w:tcPr>
            <w:tcW w:w="3264" w:type="dxa"/>
          </w:tcPr>
          <w:p w14:paraId="089CC52C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Сообщения</w:t>
            </w:r>
          </w:p>
        </w:tc>
        <w:tc>
          <w:tcPr>
            <w:tcW w:w="3264" w:type="dxa"/>
          </w:tcPr>
          <w:p w14:paraId="0144F078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Попытка написать демо-профилю.</w:t>
            </w:r>
          </w:p>
        </w:tc>
        <w:tc>
          <w:tcPr>
            <w:tcW w:w="3264" w:type="dxa"/>
          </w:tcPr>
          <w:p w14:paraId="4CC9EA02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Запрос отклоняется.</w:t>
            </w:r>
          </w:p>
        </w:tc>
      </w:tr>
      <w:tr w:rsidR="0045593C" w:rsidRPr="007540BC" w14:paraId="273AC809" w14:textId="77777777">
        <w:tc>
          <w:tcPr>
            <w:tcW w:w="3264" w:type="dxa"/>
          </w:tcPr>
          <w:p w14:paraId="569B6B82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Перезапуск</w:t>
            </w:r>
          </w:p>
        </w:tc>
        <w:tc>
          <w:tcPr>
            <w:tcW w:w="3264" w:type="dxa"/>
          </w:tcPr>
          <w:p w14:paraId="237830C5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Создать запись и перезапустить сервер.</w:t>
            </w:r>
          </w:p>
        </w:tc>
        <w:tc>
          <w:tcPr>
            <w:tcW w:w="3264" w:type="dxa"/>
          </w:tcPr>
          <w:p w14:paraId="54F3C789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Данные остаются в SQLite.</w:t>
            </w:r>
          </w:p>
        </w:tc>
      </w:tr>
    </w:tbl>
    <w:p w14:paraId="66E02ACE" w14:textId="77777777" w:rsidR="00162628" w:rsidRDefault="00162628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</w:p>
    <w:p w14:paraId="3CDB24DC" w14:textId="52461D55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lastRenderedPageBreak/>
        <w:t>13. Развёртывание и эксплуатация</w:t>
      </w:r>
    </w:p>
    <w:p w14:paraId="3E21E743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13.1. Docker</w:t>
      </w:r>
    </w:p>
    <w:p w14:paraId="35B1B8ED" w14:textId="470E0EAD" w:rsidR="0045593C" w:rsidRPr="00551A20" w:rsidRDefault="006766B2" w:rsidP="00601199">
      <w:pPr>
        <w:ind w:left="360"/>
        <w:jc w:val="both"/>
        <w:rPr>
          <w:rFonts w:cs="Times New Roman"/>
          <w:sz w:val="24"/>
          <w:szCs w:val="24"/>
        </w:rPr>
      </w:pPr>
      <w:r w:rsidRPr="00551A20">
        <w:rPr>
          <w:rFonts w:cs="Times New Roman"/>
          <w:sz w:val="24"/>
          <w:szCs w:val="24"/>
        </w:rPr>
        <w:t>docker build -t music-vmeste.</w:t>
      </w:r>
    </w:p>
    <w:p w14:paraId="7E102FCA" w14:textId="77777777" w:rsidR="0045593C" w:rsidRPr="00B711AF" w:rsidRDefault="006766B2" w:rsidP="00601199">
      <w:pPr>
        <w:ind w:left="360"/>
        <w:jc w:val="both"/>
        <w:rPr>
          <w:rFonts w:cs="Times New Roman"/>
          <w:sz w:val="24"/>
          <w:szCs w:val="24"/>
          <w:lang w:val="ru-RU"/>
        </w:rPr>
      </w:pPr>
      <w:r w:rsidRPr="00B711AF">
        <w:rPr>
          <w:rFonts w:cs="Times New Roman"/>
          <w:sz w:val="24"/>
          <w:szCs w:val="24"/>
          <w:lang w:val="ru-RU"/>
        </w:rPr>
        <w:t>docker run --name music-vmeste -p 127.0.0.1:3001:3001 -v music-data:/app/data -v music-uploads:/app/uploads music-vmeste</w:t>
      </w:r>
    </w:p>
    <w:p w14:paraId="4E065477" w14:textId="77777777" w:rsidR="0045593C" w:rsidRPr="00B711AF" w:rsidRDefault="006766B2" w:rsidP="00601199">
      <w:pPr>
        <w:jc w:val="both"/>
        <w:rPr>
          <w:rFonts w:cs="Times New Roman"/>
          <w:sz w:val="24"/>
          <w:szCs w:val="24"/>
          <w:lang w:val="ru-RU"/>
        </w:rPr>
      </w:pPr>
      <w:r w:rsidRPr="00B711AF">
        <w:rPr>
          <w:rFonts w:cs="Times New Roman"/>
          <w:sz w:val="24"/>
          <w:szCs w:val="24"/>
          <w:lang w:val="ru-RU"/>
        </w:rPr>
        <w:t>Именованные тома сохраняют базу и медиа при пересоздании контейнера. Для публичного HTTPS-домена настройте reverse proxy и передайте APP_ORIGIN=https://ваш-домен и COOKIE_SECURE=true. Лимит тела запроса на proxy рекомендуется установить не менее 12 МБ.</w:t>
      </w:r>
    </w:p>
    <w:p w14:paraId="63E32B46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13.2. Резервное копирование</w:t>
      </w:r>
    </w:p>
    <w:p w14:paraId="1D0018AA" w14:textId="77777777" w:rsidR="0045593C" w:rsidRPr="00B711AF" w:rsidRDefault="006766B2" w:rsidP="00601199">
      <w:pPr>
        <w:pStyle w:val="a"/>
        <w:jc w:val="both"/>
        <w:rPr>
          <w:rFonts w:cs="Times New Roman"/>
          <w:sz w:val="24"/>
          <w:szCs w:val="24"/>
          <w:lang w:val="ru-RU"/>
        </w:rPr>
      </w:pPr>
      <w:r w:rsidRPr="00B711AF">
        <w:rPr>
          <w:rFonts w:cs="Times New Roman"/>
          <w:sz w:val="24"/>
          <w:szCs w:val="24"/>
          <w:lang w:val="ru-RU"/>
        </w:rPr>
        <w:t>Остановить сервер перед согласованной копией.</w:t>
      </w:r>
    </w:p>
    <w:p w14:paraId="27BEEB61" w14:textId="77777777" w:rsidR="0045593C" w:rsidRPr="00B711AF" w:rsidRDefault="006766B2" w:rsidP="00601199">
      <w:pPr>
        <w:pStyle w:val="a"/>
        <w:jc w:val="both"/>
        <w:rPr>
          <w:rFonts w:cs="Times New Roman"/>
          <w:sz w:val="24"/>
          <w:szCs w:val="24"/>
          <w:lang w:val="ru-RU"/>
        </w:rPr>
      </w:pPr>
      <w:r w:rsidRPr="00B711AF">
        <w:rPr>
          <w:rFonts w:cs="Times New Roman"/>
          <w:sz w:val="24"/>
          <w:szCs w:val="24"/>
          <w:lang w:val="ru-RU"/>
        </w:rPr>
        <w:t>Скопировать data/ с music.sqlite.</w:t>
      </w:r>
    </w:p>
    <w:p w14:paraId="6258B5DD" w14:textId="77777777" w:rsidR="0045593C" w:rsidRPr="00B711AF" w:rsidRDefault="006766B2" w:rsidP="00601199">
      <w:pPr>
        <w:pStyle w:val="a"/>
        <w:jc w:val="both"/>
        <w:rPr>
          <w:rFonts w:cs="Times New Roman"/>
          <w:sz w:val="24"/>
          <w:szCs w:val="24"/>
          <w:lang w:val="ru-RU"/>
        </w:rPr>
      </w:pPr>
      <w:r w:rsidRPr="00B711AF">
        <w:rPr>
          <w:rFonts w:cs="Times New Roman"/>
          <w:sz w:val="24"/>
          <w:szCs w:val="24"/>
          <w:lang w:val="ru-RU"/>
        </w:rPr>
        <w:t>Скопировать uploads/ со всеми медиафайлами.</w:t>
      </w:r>
    </w:p>
    <w:p w14:paraId="0045C006" w14:textId="77777777" w:rsidR="0045593C" w:rsidRPr="00B711AF" w:rsidRDefault="006766B2" w:rsidP="00601199">
      <w:pPr>
        <w:pStyle w:val="a"/>
        <w:jc w:val="both"/>
        <w:rPr>
          <w:rFonts w:cs="Times New Roman"/>
          <w:sz w:val="24"/>
          <w:szCs w:val="24"/>
          <w:lang w:val="ru-RU"/>
        </w:rPr>
      </w:pPr>
      <w:r w:rsidRPr="00B711AF">
        <w:rPr>
          <w:rFonts w:cs="Times New Roman"/>
          <w:sz w:val="24"/>
          <w:szCs w:val="24"/>
          <w:lang w:val="ru-RU"/>
        </w:rPr>
        <w:t>Хранить копию отдельно и ограничить доступ.</w:t>
      </w:r>
    </w:p>
    <w:p w14:paraId="0EE44667" w14:textId="77777777" w:rsidR="0045593C" w:rsidRPr="00B711AF" w:rsidRDefault="006766B2" w:rsidP="00601199">
      <w:pPr>
        <w:pStyle w:val="a"/>
        <w:jc w:val="both"/>
        <w:rPr>
          <w:rFonts w:cs="Times New Roman"/>
          <w:sz w:val="24"/>
          <w:szCs w:val="24"/>
          <w:lang w:val="ru-RU"/>
        </w:rPr>
      </w:pPr>
      <w:r w:rsidRPr="00B711AF">
        <w:rPr>
          <w:rFonts w:cs="Times New Roman"/>
          <w:sz w:val="24"/>
          <w:szCs w:val="24"/>
          <w:lang w:val="ru-RU"/>
        </w:rPr>
        <w:t>Для восстановления вернуть оба каталога и проверить вход, профили и медиа.</w:t>
      </w:r>
    </w:p>
    <w:p w14:paraId="666D94F0" w14:textId="77777777" w:rsidR="0045593C" w:rsidRPr="00B711AF" w:rsidRDefault="006766B2" w:rsidP="00601199">
      <w:pPr>
        <w:jc w:val="both"/>
        <w:rPr>
          <w:rFonts w:cs="Times New Roman"/>
          <w:sz w:val="24"/>
          <w:szCs w:val="24"/>
          <w:lang w:val="ru-RU"/>
        </w:rPr>
      </w:pPr>
      <w:r w:rsidRPr="00B711AF">
        <w:rPr>
          <w:rFonts w:cs="Times New Roman"/>
          <w:sz w:val="24"/>
          <w:szCs w:val="24"/>
          <w:lang w:val="ru-RU"/>
        </w:rPr>
        <w:t>SQLite использует WAL. Копирование только music.sqlite во время работы может не включить последние изменения. Каталоги data/ и uploads/ необходимо сохранять вместе.</w:t>
      </w:r>
    </w:p>
    <w:p w14:paraId="14F7BA40" w14:textId="77777777" w:rsidR="0045593C" w:rsidRPr="007540BC" w:rsidRDefault="006766B2" w:rsidP="00AB3409">
      <w:pPr>
        <w:rPr>
          <w:rFonts w:cs="Times New Roman"/>
          <w:b/>
          <w:bCs/>
          <w:sz w:val="28"/>
          <w:szCs w:val="28"/>
          <w:lang w:val="ru-RU"/>
        </w:rPr>
      </w:pPr>
      <w:r w:rsidRPr="007540BC">
        <w:rPr>
          <w:rFonts w:cs="Times New Roman"/>
          <w:b/>
          <w:bCs/>
          <w:sz w:val="28"/>
          <w:szCs w:val="28"/>
          <w:lang w:val="ru-RU"/>
        </w:rPr>
        <w:t>13.3. Эксплуатационные риски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5593C" w:rsidRPr="007540BC" w14:paraId="653AA6E1" w14:textId="77777777">
        <w:tc>
          <w:tcPr>
            <w:tcW w:w="3264" w:type="dxa"/>
            <w:shd w:val="clear" w:color="auto" w:fill="D9EAF7"/>
          </w:tcPr>
          <w:p w14:paraId="7EB0E6FD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Риск</w:t>
            </w:r>
          </w:p>
        </w:tc>
        <w:tc>
          <w:tcPr>
            <w:tcW w:w="3264" w:type="dxa"/>
            <w:shd w:val="clear" w:color="auto" w:fill="D9EAF7"/>
          </w:tcPr>
          <w:p w14:paraId="639A6B86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Последствие</w:t>
            </w:r>
          </w:p>
        </w:tc>
        <w:tc>
          <w:tcPr>
            <w:tcW w:w="3264" w:type="dxa"/>
            <w:shd w:val="clear" w:color="auto" w:fill="D9EAF7"/>
          </w:tcPr>
          <w:p w14:paraId="361BD802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Снижение риска</w:t>
            </w:r>
          </w:p>
        </w:tc>
      </w:tr>
      <w:tr w:rsidR="0045593C" w:rsidRPr="007540BC" w14:paraId="6D597C08" w14:textId="77777777">
        <w:tc>
          <w:tcPr>
            <w:tcW w:w="3264" w:type="dxa"/>
          </w:tcPr>
          <w:p w14:paraId="162103FF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Потеря диска</w:t>
            </w:r>
          </w:p>
        </w:tc>
        <w:tc>
          <w:tcPr>
            <w:tcW w:w="3264" w:type="dxa"/>
          </w:tcPr>
          <w:p w14:paraId="0BA30397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Утрата базы и медиа.</w:t>
            </w:r>
          </w:p>
        </w:tc>
        <w:tc>
          <w:tcPr>
            <w:tcW w:w="3264" w:type="dxa"/>
          </w:tcPr>
          <w:p w14:paraId="07CD62F1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Регулярные резервные копии.</w:t>
            </w:r>
          </w:p>
        </w:tc>
      </w:tr>
      <w:tr w:rsidR="0045593C" w:rsidRPr="007540BC" w14:paraId="3BA9E311" w14:textId="77777777">
        <w:tc>
          <w:tcPr>
            <w:tcW w:w="3264" w:type="dxa"/>
          </w:tcPr>
          <w:p w14:paraId="1CF83FDC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Отсутствие HTTPS</w:t>
            </w:r>
          </w:p>
        </w:tc>
        <w:tc>
          <w:tcPr>
            <w:tcW w:w="3264" w:type="dxa"/>
          </w:tcPr>
          <w:p w14:paraId="7AB6A59F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Риск перехвата трафика и cookie.</w:t>
            </w:r>
          </w:p>
        </w:tc>
        <w:tc>
          <w:tcPr>
            <w:tcW w:w="3264" w:type="dxa"/>
          </w:tcPr>
          <w:p w14:paraId="4BFCC8A3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TLS reverse proxy, COOKIE_SECURE=true.</w:t>
            </w:r>
          </w:p>
        </w:tc>
      </w:tr>
      <w:tr w:rsidR="0045593C" w:rsidRPr="007540BC" w14:paraId="497B5FF5" w14:textId="77777777">
        <w:tc>
          <w:tcPr>
            <w:tcW w:w="3264" w:type="dxa"/>
          </w:tcPr>
          <w:p w14:paraId="7F78D272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Рост каталога</w:t>
            </w:r>
          </w:p>
        </w:tc>
        <w:tc>
          <w:tcPr>
            <w:tcW w:w="3264" w:type="dxa"/>
          </w:tcPr>
          <w:p w14:paraId="592E665C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Медленные ответы.</w:t>
            </w:r>
          </w:p>
        </w:tc>
        <w:tc>
          <w:tcPr>
            <w:tcW w:w="3264" w:type="dxa"/>
          </w:tcPr>
          <w:p w14:paraId="6419B681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Пагинация и серверная фильтрация.</w:t>
            </w:r>
          </w:p>
        </w:tc>
      </w:tr>
      <w:tr w:rsidR="0045593C" w:rsidRPr="007540BC" w14:paraId="31D28F7D" w14:textId="77777777">
        <w:tc>
          <w:tcPr>
            <w:tcW w:w="3264" w:type="dxa"/>
          </w:tcPr>
          <w:p w14:paraId="1D1D25D4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Публичные медиа</w:t>
            </w:r>
          </w:p>
        </w:tc>
        <w:tc>
          <w:tcPr>
            <w:tcW w:w="3264" w:type="dxa"/>
          </w:tcPr>
          <w:p w14:paraId="0240F81B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Доступ по URL.</w:t>
            </w:r>
          </w:p>
        </w:tc>
        <w:tc>
          <w:tcPr>
            <w:tcW w:w="3264" w:type="dxa"/>
          </w:tcPr>
          <w:p w14:paraId="117ADF3B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Не хранить приватные документы.</w:t>
            </w:r>
          </w:p>
        </w:tc>
      </w:tr>
      <w:tr w:rsidR="0045593C" w:rsidRPr="007540BC" w14:paraId="0DABA1CB" w14:textId="77777777">
        <w:tc>
          <w:tcPr>
            <w:tcW w:w="3264" w:type="dxa"/>
          </w:tcPr>
          <w:p w14:paraId="75D7699A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Лимиты в памяти</w:t>
            </w:r>
          </w:p>
        </w:tc>
        <w:tc>
          <w:tcPr>
            <w:tcW w:w="3264" w:type="dxa"/>
          </w:tcPr>
          <w:p w14:paraId="63FB25D0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Сброс после перезапуска.</w:t>
            </w:r>
          </w:p>
        </w:tc>
        <w:tc>
          <w:tcPr>
            <w:tcW w:w="3264" w:type="dxa"/>
          </w:tcPr>
          <w:p w14:paraId="34E699EB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В перспективе общее хранилище лимитов.</w:t>
            </w:r>
          </w:p>
        </w:tc>
      </w:tr>
      <w:tr w:rsidR="0045593C" w:rsidRPr="007540BC" w14:paraId="44051817" w14:textId="77777777">
        <w:tc>
          <w:tcPr>
            <w:tcW w:w="3264" w:type="dxa"/>
          </w:tcPr>
          <w:p w14:paraId="0C6A9EEC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Один сервер</w:t>
            </w:r>
          </w:p>
        </w:tc>
        <w:tc>
          <w:tcPr>
            <w:tcW w:w="3264" w:type="dxa"/>
          </w:tcPr>
          <w:p w14:paraId="715F83B8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Ограниченное масштабирование.</w:t>
            </w:r>
          </w:p>
        </w:tc>
        <w:tc>
          <w:tcPr>
            <w:tcW w:w="3264" w:type="dxa"/>
          </w:tcPr>
          <w:p w14:paraId="784D2EB0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Общее хранилище сессий и файлов при росте.</w:t>
            </w:r>
          </w:p>
        </w:tc>
      </w:tr>
    </w:tbl>
    <w:p w14:paraId="1279F177" w14:textId="2B2D5D30" w:rsidR="0045593C" w:rsidRDefault="0045593C" w:rsidP="00601199">
      <w:pPr>
        <w:jc w:val="both"/>
        <w:rPr>
          <w:lang w:val="ru-RU"/>
        </w:rPr>
      </w:pPr>
    </w:p>
    <w:p w14:paraId="065CD448" w14:textId="32487977" w:rsidR="00594595" w:rsidRDefault="00594595" w:rsidP="00601199">
      <w:pPr>
        <w:jc w:val="both"/>
        <w:rPr>
          <w:lang w:val="ru-RU"/>
        </w:rPr>
      </w:pPr>
    </w:p>
    <w:p w14:paraId="2168A39F" w14:textId="0D0FEF35" w:rsidR="00594595" w:rsidRDefault="00594595" w:rsidP="00601199">
      <w:pPr>
        <w:jc w:val="both"/>
        <w:rPr>
          <w:lang w:val="ru-RU"/>
        </w:rPr>
      </w:pPr>
    </w:p>
    <w:p w14:paraId="7A5D01BB" w14:textId="38A20935" w:rsidR="004B3AE8" w:rsidRDefault="004B3AE8" w:rsidP="00601199">
      <w:pPr>
        <w:jc w:val="both"/>
        <w:rPr>
          <w:lang w:val="ru-RU"/>
        </w:rPr>
      </w:pPr>
    </w:p>
    <w:p w14:paraId="3B4813D7" w14:textId="77777777" w:rsidR="004B3AE8" w:rsidRPr="004B3AE8" w:rsidRDefault="004B3AE8" w:rsidP="00601199">
      <w:pPr>
        <w:jc w:val="both"/>
      </w:pPr>
    </w:p>
    <w:p w14:paraId="6B31242A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lastRenderedPageBreak/>
        <w:t>14. Дальнейшее развитие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5593C" w:rsidRPr="007540BC" w14:paraId="59CBA293" w14:textId="77777777">
        <w:tc>
          <w:tcPr>
            <w:tcW w:w="3264" w:type="dxa"/>
            <w:shd w:val="clear" w:color="auto" w:fill="D9EAF7"/>
          </w:tcPr>
          <w:p w14:paraId="57455977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3264" w:type="dxa"/>
            <w:shd w:val="clear" w:color="auto" w:fill="D9EAF7"/>
          </w:tcPr>
          <w:p w14:paraId="1A860DF6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Предложение</w:t>
            </w:r>
          </w:p>
        </w:tc>
        <w:tc>
          <w:tcPr>
            <w:tcW w:w="3264" w:type="dxa"/>
            <w:shd w:val="clear" w:color="auto" w:fill="D9EAF7"/>
          </w:tcPr>
          <w:p w14:paraId="23D26724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b/>
                <w:sz w:val="24"/>
                <w:szCs w:val="24"/>
                <w:lang w:val="ru-RU"/>
              </w:rPr>
              <w:t>Причина</w:t>
            </w:r>
          </w:p>
        </w:tc>
      </w:tr>
      <w:tr w:rsidR="0045593C" w:rsidRPr="007540BC" w14:paraId="12480244" w14:textId="77777777">
        <w:tc>
          <w:tcPr>
            <w:tcW w:w="3264" w:type="dxa"/>
          </w:tcPr>
          <w:p w14:paraId="7428BAB7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Высокий</w:t>
            </w:r>
          </w:p>
        </w:tc>
        <w:tc>
          <w:tcPr>
            <w:tcW w:w="3264" w:type="dxa"/>
          </w:tcPr>
          <w:p w14:paraId="598FEC19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Подтверждение email и восстановление пароля.</w:t>
            </w:r>
          </w:p>
        </w:tc>
        <w:tc>
          <w:tcPr>
            <w:tcW w:w="3264" w:type="dxa"/>
          </w:tcPr>
          <w:p w14:paraId="01617166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Безопасное управление доступом.</w:t>
            </w:r>
          </w:p>
        </w:tc>
      </w:tr>
      <w:tr w:rsidR="0045593C" w:rsidRPr="007540BC" w14:paraId="5A422216" w14:textId="77777777">
        <w:tc>
          <w:tcPr>
            <w:tcW w:w="3264" w:type="dxa"/>
          </w:tcPr>
          <w:p w14:paraId="6F8BA49F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Высокий</w:t>
            </w:r>
          </w:p>
        </w:tc>
        <w:tc>
          <w:tcPr>
            <w:tcW w:w="3264" w:type="dxa"/>
          </w:tcPr>
          <w:p w14:paraId="5B375CC3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Модерация, жалобы и блокировка.</w:t>
            </w:r>
          </w:p>
        </w:tc>
        <w:tc>
          <w:tcPr>
            <w:tcW w:w="3264" w:type="dxa"/>
          </w:tcPr>
          <w:p w14:paraId="75EE83C5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Подготовка к публичному запуску.</w:t>
            </w:r>
          </w:p>
        </w:tc>
      </w:tr>
      <w:tr w:rsidR="0045593C" w:rsidRPr="007540BC" w14:paraId="3A356A22" w14:textId="77777777">
        <w:tc>
          <w:tcPr>
            <w:tcW w:w="3264" w:type="dxa"/>
          </w:tcPr>
          <w:p w14:paraId="36229A35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Высокий</w:t>
            </w:r>
          </w:p>
        </w:tc>
        <w:tc>
          <w:tcPr>
            <w:tcW w:w="3264" w:type="dxa"/>
          </w:tcPr>
          <w:p w14:paraId="6882B287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Автоматические резервные копии и тест восстановления.</w:t>
            </w:r>
          </w:p>
        </w:tc>
        <w:tc>
          <w:tcPr>
            <w:tcW w:w="3264" w:type="dxa"/>
          </w:tcPr>
          <w:p w14:paraId="7907C59F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Защита от потери данных.</w:t>
            </w:r>
          </w:p>
        </w:tc>
      </w:tr>
      <w:tr w:rsidR="0045593C" w:rsidRPr="007540BC" w14:paraId="2D4529D0" w14:textId="77777777">
        <w:tc>
          <w:tcPr>
            <w:tcW w:w="3264" w:type="dxa"/>
          </w:tcPr>
          <w:p w14:paraId="2E35807B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Высокий</w:t>
            </w:r>
          </w:p>
        </w:tc>
        <w:tc>
          <w:tcPr>
            <w:tcW w:w="3264" w:type="dxa"/>
          </w:tcPr>
          <w:p w14:paraId="558EB843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Проверка HTTPS и reverse proxy.</w:t>
            </w:r>
          </w:p>
        </w:tc>
        <w:tc>
          <w:tcPr>
            <w:tcW w:w="3264" w:type="dxa"/>
          </w:tcPr>
          <w:p w14:paraId="5F3FCA6A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Безопасная эксплуатация.</w:t>
            </w:r>
          </w:p>
        </w:tc>
      </w:tr>
      <w:tr w:rsidR="0045593C" w:rsidRPr="007540BC" w14:paraId="2AB89BD1" w14:textId="77777777">
        <w:tc>
          <w:tcPr>
            <w:tcW w:w="3264" w:type="dxa"/>
          </w:tcPr>
          <w:p w14:paraId="5161DA37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Средний</w:t>
            </w:r>
          </w:p>
        </w:tc>
        <w:tc>
          <w:tcPr>
            <w:tcW w:w="3264" w:type="dxa"/>
          </w:tcPr>
          <w:p w14:paraId="31FD5F06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Пагинация и серверная фильтрация.</w:t>
            </w:r>
          </w:p>
        </w:tc>
        <w:tc>
          <w:tcPr>
            <w:tcW w:w="3264" w:type="dxa"/>
          </w:tcPr>
          <w:p w14:paraId="60334A5C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Рост количества пользователей.</w:t>
            </w:r>
          </w:p>
        </w:tc>
      </w:tr>
      <w:tr w:rsidR="0045593C" w:rsidRPr="007540BC" w14:paraId="1B94498B" w14:textId="77777777">
        <w:tc>
          <w:tcPr>
            <w:tcW w:w="3264" w:type="dxa"/>
          </w:tcPr>
          <w:p w14:paraId="073E6617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Средний</w:t>
            </w:r>
          </w:p>
        </w:tc>
        <w:tc>
          <w:tcPr>
            <w:tcW w:w="3264" w:type="dxa"/>
          </w:tcPr>
          <w:p w14:paraId="7FDF2691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Уведомления о сообщениях и откликах.</w:t>
            </w:r>
          </w:p>
        </w:tc>
        <w:tc>
          <w:tcPr>
            <w:tcW w:w="3264" w:type="dxa"/>
          </w:tcPr>
          <w:p w14:paraId="2ED77AF1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Улучшение взаимодействия.</w:t>
            </w:r>
          </w:p>
        </w:tc>
      </w:tr>
      <w:tr w:rsidR="0045593C" w:rsidRPr="007540BC" w14:paraId="19AD2414" w14:textId="77777777">
        <w:tc>
          <w:tcPr>
            <w:tcW w:w="3264" w:type="dxa"/>
          </w:tcPr>
          <w:p w14:paraId="22D612BE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Средний</w:t>
            </w:r>
          </w:p>
        </w:tc>
        <w:tc>
          <w:tcPr>
            <w:tcW w:w="3264" w:type="dxa"/>
          </w:tcPr>
          <w:p w14:paraId="0999D42D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Приглашения и управление составом группы.</w:t>
            </w:r>
          </w:p>
        </w:tc>
        <w:tc>
          <w:tcPr>
            <w:tcW w:w="3264" w:type="dxa"/>
          </w:tcPr>
          <w:p w14:paraId="6D6D6AF5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Развитие группового функционала.</w:t>
            </w:r>
          </w:p>
        </w:tc>
      </w:tr>
      <w:tr w:rsidR="0045593C" w:rsidRPr="007540BC" w14:paraId="3803681D" w14:textId="77777777">
        <w:tc>
          <w:tcPr>
            <w:tcW w:w="3264" w:type="dxa"/>
          </w:tcPr>
          <w:p w14:paraId="224DDC79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Средний</w:t>
            </w:r>
          </w:p>
        </w:tc>
        <w:tc>
          <w:tcPr>
            <w:tcW w:w="3264" w:type="dxa"/>
          </w:tcPr>
          <w:p w14:paraId="200FD331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E2E-тесты в браузере и мониторинг.</w:t>
            </w:r>
          </w:p>
        </w:tc>
        <w:tc>
          <w:tcPr>
            <w:tcW w:w="3264" w:type="dxa"/>
          </w:tcPr>
          <w:p w14:paraId="1A25D259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Повышение качества релизов.</w:t>
            </w:r>
          </w:p>
        </w:tc>
      </w:tr>
      <w:tr w:rsidR="0045593C" w:rsidRPr="007540BC" w14:paraId="7F6800B0" w14:textId="77777777">
        <w:tc>
          <w:tcPr>
            <w:tcW w:w="3264" w:type="dxa"/>
          </w:tcPr>
          <w:p w14:paraId="75BDFAD2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Долгосрочный</w:t>
            </w:r>
          </w:p>
        </w:tc>
        <w:tc>
          <w:tcPr>
            <w:tcW w:w="3264" w:type="dxa"/>
          </w:tcPr>
          <w:p w14:paraId="144C45C6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Нормализация модели данных.</w:t>
            </w:r>
          </w:p>
        </w:tc>
        <w:tc>
          <w:tcPr>
            <w:tcW w:w="3264" w:type="dxa"/>
          </w:tcPr>
          <w:p w14:paraId="4D1D7D98" w14:textId="77777777" w:rsidR="0045593C" w:rsidRPr="00B711AF" w:rsidRDefault="006766B2" w:rsidP="00601199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B711AF">
              <w:rPr>
                <w:rFonts w:cs="Times New Roman"/>
                <w:sz w:val="24"/>
                <w:szCs w:val="24"/>
                <w:lang w:val="ru-RU"/>
              </w:rPr>
              <w:t>Упрощение аналитики и масштабирования.</w:t>
            </w:r>
          </w:p>
        </w:tc>
      </w:tr>
    </w:tbl>
    <w:p w14:paraId="53EF6349" w14:textId="77777777" w:rsidR="0045593C" w:rsidRPr="007540BC" w:rsidRDefault="0045593C" w:rsidP="00601199">
      <w:pPr>
        <w:jc w:val="both"/>
        <w:rPr>
          <w:lang w:val="ru-RU"/>
        </w:rPr>
      </w:pPr>
    </w:p>
    <w:p w14:paraId="21C0D165" w14:textId="77777777" w:rsidR="0045593C" w:rsidRPr="007540BC" w:rsidRDefault="006766B2" w:rsidP="00601199">
      <w:pPr>
        <w:jc w:val="both"/>
        <w:rPr>
          <w:rFonts w:cs="Times New Roman"/>
          <w:b/>
          <w:bCs/>
          <w:sz w:val="32"/>
          <w:szCs w:val="32"/>
          <w:lang w:val="ru-RU"/>
        </w:rPr>
      </w:pPr>
      <w:r w:rsidRPr="007540BC">
        <w:rPr>
          <w:rFonts w:cs="Times New Roman"/>
          <w:b/>
          <w:bCs/>
          <w:sz w:val="32"/>
          <w:szCs w:val="32"/>
          <w:lang w:val="ru-RU"/>
        </w:rPr>
        <w:t>15. Заключение</w:t>
      </w:r>
    </w:p>
    <w:p w14:paraId="7D2DDC6A" w14:textId="77777777" w:rsidR="0045593C" w:rsidRPr="00B711AF" w:rsidRDefault="006766B2" w:rsidP="00601199">
      <w:pPr>
        <w:jc w:val="both"/>
        <w:rPr>
          <w:rFonts w:cs="Times New Roman"/>
          <w:sz w:val="24"/>
          <w:szCs w:val="24"/>
          <w:lang w:val="ru-RU"/>
        </w:rPr>
      </w:pPr>
      <w:r w:rsidRPr="00B711AF">
        <w:rPr>
          <w:rFonts w:cs="Times New Roman"/>
          <w:sz w:val="24"/>
          <w:szCs w:val="24"/>
          <w:lang w:val="ru-RU"/>
        </w:rPr>
        <w:t>Music_Vmeste реализует базовый цикл взаимодействия музыкального сообщества: профиль, поиск участников, избранное, группы, объявления, публикации и приватные сообщения. Архитектура включает React-клиент, Node.js HTTP API, SQLite и файловое хранилище. Сильными сторонами являются простота локального запуска, сохранение данных на диске и наличие базовых механизмов защиты. Главные ограничения — отсутствие модерации и восстановления пароля, ограниченное масштабирование и отсутствие пагинации.</w:t>
      </w:r>
    </w:p>
    <w:p w14:paraId="636DCEB5" w14:textId="77777777" w:rsidR="0045593C" w:rsidRPr="00B711AF" w:rsidRDefault="006766B2" w:rsidP="00601199">
      <w:pPr>
        <w:jc w:val="both"/>
        <w:rPr>
          <w:rFonts w:cs="Times New Roman"/>
          <w:sz w:val="24"/>
          <w:szCs w:val="24"/>
          <w:lang w:val="ru-RU"/>
        </w:rPr>
      </w:pPr>
      <w:r w:rsidRPr="00B711AF">
        <w:rPr>
          <w:rFonts w:cs="Times New Roman"/>
          <w:sz w:val="24"/>
          <w:szCs w:val="24"/>
          <w:lang w:val="ru-RU"/>
        </w:rPr>
        <w:t>Проект подходит для демонстрации full-stack разработки и пилотного тестирования. Перед массовым запуском необходимы дополнительный аудит безопасности, эксплуатационная инфраструктура и развитие недостающих функций.</w:t>
      </w:r>
    </w:p>
    <w:sectPr w:rsidR="0045593C" w:rsidRPr="00B711AF" w:rsidSect="00034616">
      <w:footerReference w:type="default" r:id="rId8"/>
      <w:pgSz w:w="12240" w:h="15840"/>
      <w:pgMar w:top="1008" w:right="1152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75196" w14:textId="77777777" w:rsidR="00A555E7" w:rsidRDefault="00A555E7">
      <w:pPr>
        <w:spacing w:after="0" w:line="240" w:lineRule="auto"/>
      </w:pPr>
      <w:r>
        <w:separator/>
      </w:r>
    </w:p>
  </w:endnote>
  <w:endnote w:type="continuationSeparator" w:id="0">
    <w:p w14:paraId="6DB4F415" w14:textId="77777777" w:rsidR="00A555E7" w:rsidRDefault="00A55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384CF" w14:textId="3EEBDAD5" w:rsidR="0045593C" w:rsidRPr="0014019A" w:rsidRDefault="0045593C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2A5D2" w14:textId="77777777" w:rsidR="00A555E7" w:rsidRDefault="00A555E7">
      <w:pPr>
        <w:spacing w:after="0" w:line="240" w:lineRule="auto"/>
      </w:pPr>
      <w:r>
        <w:separator/>
      </w:r>
    </w:p>
  </w:footnote>
  <w:footnote w:type="continuationSeparator" w:id="0">
    <w:p w14:paraId="13EEF022" w14:textId="77777777" w:rsidR="00A555E7" w:rsidRDefault="00A55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19A"/>
    <w:rsid w:val="0015074B"/>
    <w:rsid w:val="00161D18"/>
    <w:rsid w:val="00162628"/>
    <w:rsid w:val="001A0A01"/>
    <w:rsid w:val="00253CFE"/>
    <w:rsid w:val="00275614"/>
    <w:rsid w:val="0029639D"/>
    <w:rsid w:val="00326F90"/>
    <w:rsid w:val="00425578"/>
    <w:rsid w:val="0045593C"/>
    <w:rsid w:val="004737A3"/>
    <w:rsid w:val="00486F5A"/>
    <w:rsid w:val="004B3AE8"/>
    <w:rsid w:val="0052566F"/>
    <w:rsid w:val="00551A20"/>
    <w:rsid w:val="00594595"/>
    <w:rsid w:val="00601199"/>
    <w:rsid w:val="00602854"/>
    <w:rsid w:val="006766B2"/>
    <w:rsid w:val="007540BC"/>
    <w:rsid w:val="007D5CCC"/>
    <w:rsid w:val="00805F5A"/>
    <w:rsid w:val="00A555E7"/>
    <w:rsid w:val="00AA1D8D"/>
    <w:rsid w:val="00AB3409"/>
    <w:rsid w:val="00B47730"/>
    <w:rsid w:val="00B711AF"/>
    <w:rsid w:val="00BE5710"/>
    <w:rsid w:val="00CB0664"/>
    <w:rsid w:val="00CB360A"/>
    <w:rsid w:val="00CB6F6F"/>
    <w:rsid w:val="00CD34E8"/>
    <w:rsid w:val="00DC4328"/>
    <w:rsid w:val="00DD52B5"/>
    <w:rsid w:val="00DF6FD7"/>
    <w:rsid w:val="00E51A9A"/>
    <w:rsid w:val="00ED7B81"/>
    <w:rsid w:val="00F24E24"/>
    <w:rsid w:val="00F64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329F8"/>
  <w14:defaultImageDpi w14:val="300"/>
  <w15:docId w15:val="{BC87B70D-97CA-43DB-AECA-8A06DC79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2792</Words>
  <Characters>15916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Valeryan</cp:lastModifiedBy>
  <cp:revision>32</cp:revision>
  <dcterms:created xsi:type="dcterms:W3CDTF">2013-12-23T23:15:00Z</dcterms:created>
  <dcterms:modified xsi:type="dcterms:W3CDTF">2026-10-13T10:02:00Z</dcterms:modified>
  <cp:category/>
</cp:coreProperties>
</file>